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1C9BE" w14:textId="06B2FD72" w:rsidR="000546C6" w:rsidRPr="003144F2" w:rsidRDefault="0010792E" w:rsidP="0004740B">
      <w:pPr>
        <w:pStyle w:val="Ttulo"/>
        <w:jc w:val="center"/>
        <w:rPr>
          <w:b/>
          <w:bCs/>
          <w:lang w:val="es-DO"/>
        </w:rPr>
      </w:pPr>
      <w:r>
        <w:rPr>
          <w:b/>
          <w:bCs/>
          <w:lang w:val="es-DO"/>
        </w:rPr>
        <w:t>1</w:t>
      </w:r>
      <w:r w:rsidR="00063973">
        <w:rPr>
          <w:b/>
          <w:bCs/>
          <w:lang w:val="es-DO"/>
        </w:rPr>
        <w:t xml:space="preserve"># </w:t>
      </w:r>
      <w:proofErr w:type="gramStart"/>
      <w:r w:rsidR="00BB4B5B" w:rsidRPr="003144F2">
        <w:rPr>
          <w:b/>
          <w:bCs/>
          <w:lang w:val="es-DO"/>
        </w:rPr>
        <w:t>Plan</w:t>
      </w:r>
      <w:r w:rsidR="00A06DEE" w:rsidRPr="003144F2">
        <w:rPr>
          <w:b/>
          <w:bCs/>
          <w:lang w:val="es-DO"/>
        </w:rPr>
        <w:t xml:space="preserve"> </w:t>
      </w:r>
      <w:r w:rsidR="00BB4B5B" w:rsidRPr="003144F2">
        <w:rPr>
          <w:b/>
          <w:bCs/>
          <w:lang w:val="es-DO"/>
        </w:rPr>
        <w:t xml:space="preserve"> de</w:t>
      </w:r>
      <w:proofErr w:type="gramEnd"/>
      <w:r w:rsidR="00BB4B5B" w:rsidRPr="003144F2">
        <w:rPr>
          <w:b/>
          <w:bCs/>
          <w:lang w:val="es-DO"/>
        </w:rPr>
        <w:t xml:space="preserve"> Negocio – Cielo </w:t>
      </w:r>
      <w:proofErr w:type="spellStart"/>
      <w:r w:rsidR="00BB4B5B" w:rsidRPr="003144F2">
        <w:rPr>
          <w:b/>
          <w:bCs/>
          <w:lang w:val="es-DO"/>
        </w:rPr>
        <w:t>Beauty</w:t>
      </w:r>
      <w:proofErr w:type="spellEnd"/>
      <w:r w:rsidR="00BB4B5B" w:rsidRPr="003144F2">
        <w:rPr>
          <w:b/>
          <w:bCs/>
          <w:lang w:val="es-DO"/>
        </w:rPr>
        <w:t xml:space="preserve"> Cente</w:t>
      </w:r>
      <w:r w:rsidR="00E81CE4">
        <w:rPr>
          <w:b/>
          <w:bCs/>
          <w:lang w:val="es-DO"/>
        </w:rPr>
        <w:t>r</w:t>
      </w:r>
    </w:p>
    <w:p w14:paraId="48E05C3E" w14:textId="36BB2828" w:rsidR="000546C6" w:rsidRPr="003144F2" w:rsidRDefault="00BB4B5B">
      <w:pPr>
        <w:pStyle w:val="Ttulo1"/>
        <w:rPr>
          <w:lang w:val="es-DO"/>
        </w:rPr>
      </w:pPr>
      <w:r w:rsidRPr="003144F2">
        <w:rPr>
          <w:lang w:val="es-DO"/>
        </w:rPr>
        <w:t>1. Resumen Ejecutivo</w:t>
      </w:r>
    </w:p>
    <w:p w14:paraId="23624AB8" w14:textId="77777777" w:rsidR="00DF25D1" w:rsidRDefault="00DF25D1" w:rsidP="00DF25D1">
      <w:pPr>
        <w:pStyle w:val="Ttulo1"/>
        <w:rPr>
          <w:lang w:val="es-DO"/>
        </w:rPr>
      </w:pPr>
    </w:p>
    <w:p w14:paraId="7BC232CC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Recinto de belleza, centro de la Romana, República Dominada, urbanización del sector </w:t>
      </w:r>
      <w:proofErr w:type="gramStart"/>
      <w:r w:rsidRPr="00877B19">
        <w:rPr>
          <w:b/>
          <w:bCs/>
          <w:lang w:val="es-DO"/>
        </w:rPr>
        <w:t>avenida  Santa</w:t>
      </w:r>
      <w:proofErr w:type="gramEnd"/>
      <w:r w:rsidRPr="00877B19">
        <w:rPr>
          <w:b/>
          <w:bCs/>
          <w:lang w:val="es-DO"/>
        </w:rPr>
        <w:t xml:space="preserve"> Rosa</w:t>
      </w:r>
    </w:p>
    <w:p w14:paraId="6423C407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Por </w:t>
      </w:r>
      <w:proofErr w:type="gramStart"/>
      <w:r w:rsidRPr="00877B19">
        <w:rPr>
          <w:b/>
          <w:bCs/>
          <w:lang w:val="es-DO"/>
        </w:rPr>
        <w:t>un superficie</w:t>
      </w:r>
      <w:proofErr w:type="gramEnd"/>
      <w:r w:rsidRPr="00877B19">
        <w:rPr>
          <w:b/>
          <w:bCs/>
          <w:lang w:val="es-DO"/>
        </w:rPr>
        <w:t xml:space="preserve"> de 90 metro cuadrados.</w:t>
      </w:r>
    </w:p>
    <w:p w14:paraId="4B242D90" w14:textId="77777777" w:rsidR="008976A1" w:rsidRPr="00877B19" w:rsidRDefault="008976A1" w:rsidP="008976A1">
      <w:pPr>
        <w:rPr>
          <w:b/>
          <w:bCs/>
          <w:lang w:val="es-DO"/>
        </w:rPr>
      </w:pPr>
    </w:p>
    <w:p w14:paraId="45F4D22A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>En venta por su propio creador, por una suma de 2 millones de pesos RD</w:t>
      </w:r>
    </w:p>
    <w:p w14:paraId="5C2F81D4" w14:textId="77777777" w:rsidR="008976A1" w:rsidRPr="00877B19" w:rsidRDefault="008976A1" w:rsidP="008976A1">
      <w:pPr>
        <w:rPr>
          <w:b/>
          <w:bCs/>
          <w:lang w:val="es-DO"/>
        </w:rPr>
      </w:pPr>
    </w:p>
    <w:p w14:paraId="2594836D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Cifras dictadas por el creador: 120 mil pesos RD, por un Mes con más actividades </w:t>
      </w:r>
    </w:p>
    <w:p w14:paraId="4D82A52B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35 mil pesos RD, por un Mes con peor </w:t>
      </w:r>
      <w:proofErr w:type="gramStart"/>
      <w:r w:rsidRPr="00877B19">
        <w:rPr>
          <w:b/>
          <w:bCs/>
          <w:lang w:val="es-DO"/>
        </w:rPr>
        <w:t>entrada  o</w:t>
      </w:r>
      <w:proofErr w:type="gramEnd"/>
      <w:r w:rsidRPr="00877B19">
        <w:rPr>
          <w:b/>
          <w:bCs/>
          <w:lang w:val="es-DO"/>
        </w:rPr>
        <w:t xml:space="preserve"> actividades </w:t>
      </w:r>
    </w:p>
    <w:p w14:paraId="280741C8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 </w:t>
      </w:r>
      <w:proofErr w:type="gramStart"/>
      <w:r w:rsidRPr="00877B19">
        <w:rPr>
          <w:b/>
          <w:bCs/>
          <w:lang w:val="es-DO"/>
        </w:rPr>
        <w:t>( mensualidad</w:t>
      </w:r>
      <w:proofErr w:type="gramEnd"/>
      <w:r w:rsidRPr="00877B19">
        <w:rPr>
          <w:b/>
          <w:bCs/>
          <w:lang w:val="es-DO"/>
        </w:rPr>
        <w:t xml:space="preserve"> del recinto, 40 mil pesos RD )</w:t>
      </w:r>
    </w:p>
    <w:p w14:paraId="3973635C" w14:textId="77777777" w:rsidR="008976A1" w:rsidRPr="00877B19" w:rsidRDefault="008976A1" w:rsidP="008976A1">
      <w:pPr>
        <w:rPr>
          <w:b/>
          <w:bCs/>
          <w:lang w:val="es-DO"/>
        </w:rPr>
      </w:pPr>
      <w:proofErr w:type="gramStart"/>
      <w:r w:rsidRPr="00877B19">
        <w:rPr>
          <w:b/>
          <w:bCs/>
          <w:lang w:val="es-DO"/>
        </w:rPr>
        <w:t>( Cargos</w:t>
      </w:r>
      <w:proofErr w:type="gramEnd"/>
      <w:r w:rsidRPr="00877B19">
        <w:rPr>
          <w:b/>
          <w:bCs/>
          <w:lang w:val="es-DO"/>
        </w:rPr>
        <w:t xml:space="preserve"> como : electricidad, telefonía, internet y servicios sanitarios, un monto rodeado de : 5 mil pesos RD )</w:t>
      </w:r>
    </w:p>
    <w:p w14:paraId="1AB781C3" w14:textId="77777777" w:rsidR="008976A1" w:rsidRPr="00877B19" w:rsidRDefault="008976A1" w:rsidP="008976A1">
      <w:pPr>
        <w:rPr>
          <w:b/>
          <w:bCs/>
          <w:lang w:val="es-DO"/>
        </w:rPr>
      </w:pPr>
    </w:p>
    <w:p w14:paraId="0CF9D84E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Luego de visitar el dicho espacio en cuestión, se pudo observar las creatividades tanto del interior y al exterior del </w:t>
      </w:r>
      <w:proofErr w:type="gramStart"/>
      <w:r w:rsidRPr="00877B19">
        <w:rPr>
          <w:b/>
          <w:bCs/>
          <w:lang w:val="es-DO"/>
        </w:rPr>
        <w:t>recinto  con</w:t>
      </w:r>
      <w:proofErr w:type="gramEnd"/>
      <w:r w:rsidRPr="00877B19">
        <w:rPr>
          <w:b/>
          <w:bCs/>
          <w:lang w:val="es-DO"/>
        </w:rPr>
        <w:t xml:space="preserve"> un visto positivo y benéfico </w:t>
      </w:r>
    </w:p>
    <w:p w14:paraId="67EBE03B" w14:textId="77777777" w:rsidR="008976A1" w:rsidRPr="00877B19" w:rsidRDefault="008976A1" w:rsidP="008976A1">
      <w:pPr>
        <w:rPr>
          <w:b/>
          <w:bCs/>
          <w:lang w:val="es-DO"/>
        </w:rPr>
      </w:pPr>
    </w:p>
    <w:p w14:paraId="5F06249A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Sin embargo, se percató que para poder remover </w:t>
      </w:r>
      <w:proofErr w:type="gramStart"/>
      <w:r w:rsidRPr="00877B19">
        <w:rPr>
          <w:b/>
          <w:bCs/>
          <w:lang w:val="es-DO"/>
        </w:rPr>
        <w:t>la  lucrativa</w:t>
      </w:r>
      <w:proofErr w:type="gramEnd"/>
      <w:r w:rsidRPr="00877B19">
        <w:rPr>
          <w:b/>
          <w:bCs/>
          <w:lang w:val="es-DO"/>
        </w:rPr>
        <w:t xml:space="preserve"> del dicho local, eso implicaría un laxo de tiempo ( Meses … )</w:t>
      </w:r>
    </w:p>
    <w:p w14:paraId="09B71ABD" w14:textId="77777777" w:rsidR="008976A1" w:rsidRPr="00877B19" w:rsidRDefault="008976A1" w:rsidP="008976A1">
      <w:pPr>
        <w:rPr>
          <w:b/>
          <w:bCs/>
          <w:lang w:val="es-DO"/>
        </w:rPr>
      </w:pPr>
    </w:p>
    <w:p w14:paraId="508982A0" w14:textId="77777777" w:rsidR="008976A1" w:rsidRPr="00877B19" w:rsidRDefault="008976A1" w:rsidP="008976A1">
      <w:pPr>
        <w:rPr>
          <w:b/>
          <w:bCs/>
          <w:lang w:val="es-DO"/>
        </w:rPr>
      </w:pPr>
      <w:proofErr w:type="spellStart"/>
      <w:proofErr w:type="gramStart"/>
      <w:r w:rsidRPr="00877B19">
        <w:rPr>
          <w:b/>
          <w:bCs/>
          <w:lang w:val="es-DO"/>
        </w:rPr>
        <w:t>Asi</w:t>
      </w:r>
      <w:proofErr w:type="spellEnd"/>
      <w:r w:rsidRPr="00877B19">
        <w:rPr>
          <w:b/>
          <w:bCs/>
          <w:lang w:val="es-DO"/>
        </w:rPr>
        <w:t xml:space="preserve">  le</w:t>
      </w:r>
      <w:proofErr w:type="gramEnd"/>
      <w:r w:rsidRPr="00877B19">
        <w:rPr>
          <w:b/>
          <w:bCs/>
          <w:lang w:val="es-DO"/>
        </w:rPr>
        <w:t xml:space="preserve"> presento este proyecto, en fin de obtener un préstamo  de su empresa</w:t>
      </w:r>
    </w:p>
    <w:p w14:paraId="46651648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con un modo de reembolso mensuales sobre X años del monto mencionado al inicio </w:t>
      </w:r>
    </w:p>
    <w:p w14:paraId="2F14A00C" w14:textId="77777777" w:rsidR="008976A1" w:rsidRPr="00877B19" w:rsidRDefault="008976A1" w:rsidP="008976A1">
      <w:pPr>
        <w:rPr>
          <w:b/>
          <w:bCs/>
          <w:lang w:val="es-DO"/>
        </w:rPr>
      </w:pPr>
    </w:p>
    <w:p w14:paraId="454CC8AC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lastRenderedPageBreak/>
        <w:t>En caso del bueno y válido de su parte, mi Socio y yo, iniciáramos en lo inmediato, el mecanismo para el comienzo.</w:t>
      </w:r>
    </w:p>
    <w:p w14:paraId="2DBB3FEF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    </w:t>
      </w:r>
    </w:p>
    <w:p w14:paraId="03907850" w14:textId="77777777" w:rsidR="008976A1" w:rsidRPr="00877B19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    Quedo escucharle al respecto </w:t>
      </w:r>
    </w:p>
    <w:p w14:paraId="58644949" w14:textId="77777777" w:rsidR="008976A1" w:rsidRDefault="008976A1" w:rsidP="008976A1">
      <w:pPr>
        <w:rPr>
          <w:b/>
          <w:bCs/>
          <w:lang w:val="es-DO"/>
        </w:rPr>
      </w:pPr>
      <w:r w:rsidRPr="00877B19">
        <w:rPr>
          <w:b/>
          <w:bCs/>
          <w:lang w:val="es-DO"/>
        </w:rPr>
        <w:t xml:space="preserve">           Correspondiente</w:t>
      </w:r>
      <w:r>
        <w:rPr>
          <w:b/>
          <w:bCs/>
          <w:lang w:val="es-DO"/>
        </w:rPr>
        <w:t>……</w:t>
      </w:r>
    </w:p>
    <w:p w14:paraId="1A5C6684" w14:textId="77777777" w:rsidR="008976A1" w:rsidRPr="003144F2" w:rsidRDefault="008976A1" w:rsidP="008976A1">
      <w:pPr>
        <w:rPr>
          <w:b/>
          <w:bCs/>
          <w:lang w:val="es-DO"/>
        </w:rPr>
      </w:pPr>
    </w:p>
    <w:p w14:paraId="65D58621" w14:textId="77777777" w:rsidR="008976A1" w:rsidRPr="003144F2" w:rsidRDefault="008976A1" w:rsidP="008976A1">
      <w:pPr>
        <w:rPr>
          <w:b/>
          <w:bCs/>
          <w:lang w:val="es-DO"/>
        </w:rPr>
      </w:pPr>
      <w:r w:rsidRPr="003144F2">
        <w:rPr>
          <w:b/>
          <w:bCs/>
          <w:lang w:val="es-DO"/>
        </w:rPr>
        <w:t xml:space="preserve">Tomando en consideración este documento quedara estipulado cada detalle en una Acta </w:t>
      </w:r>
      <w:proofErr w:type="gramStart"/>
      <w:r w:rsidRPr="003144F2">
        <w:rPr>
          <w:b/>
          <w:bCs/>
          <w:lang w:val="es-DO"/>
        </w:rPr>
        <w:t>notarial ,</w:t>
      </w:r>
      <w:proofErr w:type="gramEnd"/>
      <w:r w:rsidRPr="003144F2">
        <w:rPr>
          <w:b/>
          <w:bCs/>
          <w:lang w:val="es-DO"/>
        </w:rPr>
        <w:t xml:space="preserve"> queda abierto dicho proyecto ,para sugerencia del socio capitalista .</w:t>
      </w:r>
    </w:p>
    <w:p w14:paraId="6AA93889" w14:textId="77777777" w:rsidR="008976A1" w:rsidRDefault="008976A1" w:rsidP="008976A1">
      <w:pPr>
        <w:rPr>
          <w:lang w:val="es-DO"/>
        </w:rPr>
      </w:pPr>
    </w:p>
    <w:p w14:paraId="632F6131" w14:textId="77777777" w:rsidR="008976A1" w:rsidRPr="008976A1" w:rsidRDefault="008976A1" w:rsidP="008976A1">
      <w:pPr>
        <w:rPr>
          <w:lang w:val="es-DO"/>
        </w:rPr>
      </w:pPr>
    </w:p>
    <w:p w14:paraId="1698C412" w14:textId="2A387387" w:rsidR="00DF25D1" w:rsidRPr="00DF25D1" w:rsidRDefault="00BB4B5B" w:rsidP="00DF25D1">
      <w:pPr>
        <w:pStyle w:val="Ttulo1"/>
        <w:rPr>
          <w:lang w:val="es-DO"/>
        </w:rPr>
      </w:pPr>
      <w:r w:rsidRPr="003144F2">
        <w:rPr>
          <w:lang w:val="es-DO"/>
        </w:rPr>
        <w:t>2. Objetivo del Negocio</w:t>
      </w:r>
    </w:p>
    <w:p w14:paraId="2489FB13" w14:textId="77777777" w:rsidR="000546C6" w:rsidRPr="003144F2" w:rsidRDefault="00BB4B5B">
      <w:pPr>
        <w:rPr>
          <w:b/>
          <w:bCs/>
          <w:lang w:val="es-DO"/>
        </w:rPr>
      </w:pPr>
      <w:r w:rsidRPr="003144F2">
        <w:rPr>
          <w:b/>
          <w:bCs/>
          <w:lang w:val="es-DO"/>
        </w:rPr>
        <w:t>Ser el salón de referencia en La Romana para mujeres que buscan estilo, atención personalizada y bienestar, mientras se construye una marca confiable y en crecimiento sostenible.</w:t>
      </w:r>
    </w:p>
    <w:p w14:paraId="5C71C677" w14:textId="77777777" w:rsidR="000546C6" w:rsidRPr="003144F2" w:rsidRDefault="00BB4B5B">
      <w:pPr>
        <w:pStyle w:val="Ttulo1"/>
      </w:pPr>
      <w:r w:rsidRPr="003144F2">
        <w:t xml:space="preserve">3. </w:t>
      </w:r>
      <w:proofErr w:type="spellStart"/>
      <w:r w:rsidRPr="003144F2">
        <w:t>Inversión</w:t>
      </w:r>
      <w:proofErr w:type="spellEnd"/>
      <w:r w:rsidRPr="003144F2">
        <w:t xml:space="preserve"> </w:t>
      </w:r>
      <w:proofErr w:type="spellStart"/>
      <w:r w:rsidRPr="003144F2">
        <w:t>Inicial</w:t>
      </w:r>
      <w:proofErr w:type="spellEnd"/>
      <w:r w:rsidRPr="003144F2">
        <w:t xml:space="preserve"> </w:t>
      </w:r>
      <w:proofErr w:type="spellStart"/>
      <w:r w:rsidRPr="003144F2">
        <w:t>Detallada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6C6" w:rsidRPr="003144F2" w14:paraId="63DB0A81" w14:textId="77777777">
        <w:tc>
          <w:tcPr>
            <w:tcW w:w="4320" w:type="dxa"/>
          </w:tcPr>
          <w:p w14:paraId="13D7B6C6" w14:textId="77777777" w:rsidR="000546C6" w:rsidRPr="003144F2" w:rsidRDefault="00BB4B5B">
            <w:pPr>
              <w:rPr>
                <w:b/>
                <w:bCs/>
              </w:rPr>
            </w:pPr>
            <w:proofErr w:type="spellStart"/>
            <w:r w:rsidRPr="003144F2">
              <w:rPr>
                <w:b/>
                <w:bCs/>
              </w:rPr>
              <w:t>Concepto</w:t>
            </w:r>
            <w:proofErr w:type="spellEnd"/>
          </w:p>
        </w:tc>
        <w:tc>
          <w:tcPr>
            <w:tcW w:w="4320" w:type="dxa"/>
          </w:tcPr>
          <w:p w14:paraId="558B80DA" w14:textId="77777777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>Monto (RD$)</w:t>
            </w:r>
          </w:p>
        </w:tc>
      </w:tr>
      <w:tr w:rsidR="000546C6" w:rsidRPr="003144F2" w14:paraId="68913B93" w14:textId="77777777">
        <w:tc>
          <w:tcPr>
            <w:tcW w:w="4320" w:type="dxa"/>
          </w:tcPr>
          <w:p w14:paraId="652ED280" w14:textId="2A990F26" w:rsidR="000546C6" w:rsidRPr="003144F2" w:rsidRDefault="00BB4B5B">
            <w:pPr>
              <w:rPr>
                <w:b/>
                <w:bCs/>
              </w:rPr>
            </w:pPr>
            <w:proofErr w:type="spellStart"/>
            <w:r w:rsidRPr="003144F2">
              <w:rPr>
                <w:b/>
                <w:bCs/>
              </w:rPr>
              <w:t>Renta</w:t>
            </w:r>
            <w:proofErr w:type="spellEnd"/>
            <w:r w:rsidRPr="003144F2">
              <w:rPr>
                <w:b/>
                <w:bCs/>
              </w:rPr>
              <w:t xml:space="preserve"> y </w:t>
            </w:r>
            <w:proofErr w:type="spellStart"/>
            <w:r w:rsidRPr="003144F2">
              <w:rPr>
                <w:b/>
                <w:bCs/>
              </w:rPr>
              <w:t>depósito</w:t>
            </w:r>
            <w:proofErr w:type="spellEnd"/>
            <w:r w:rsidRPr="003144F2">
              <w:rPr>
                <w:b/>
                <w:bCs/>
              </w:rPr>
              <w:t xml:space="preserve"> (</w:t>
            </w:r>
            <w:r w:rsidR="00E844BB">
              <w:rPr>
                <w:b/>
                <w:bCs/>
              </w:rPr>
              <w:t>3</w:t>
            </w:r>
            <w:r w:rsidRPr="003144F2">
              <w:rPr>
                <w:b/>
                <w:bCs/>
              </w:rPr>
              <w:t xml:space="preserve"> meses)</w:t>
            </w:r>
          </w:p>
        </w:tc>
        <w:tc>
          <w:tcPr>
            <w:tcW w:w="4320" w:type="dxa"/>
          </w:tcPr>
          <w:p w14:paraId="504E57F5" w14:textId="71EF403A" w:rsidR="000546C6" w:rsidRPr="003144F2" w:rsidRDefault="00196A41">
            <w:pPr>
              <w:rPr>
                <w:b/>
                <w:bCs/>
              </w:rPr>
            </w:pPr>
            <w:r>
              <w:rPr>
                <w:b/>
                <w:bCs/>
              </w:rPr>
              <w:t>240</w:t>
            </w:r>
            <w:r w:rsidR="00BB4B5B" w:rsidRPr="003144F2">
              <w:rPr>
                <w:b/>
                <w:bCs/>
              </w:rPr>
              <w:t>,000</w:t>
            </w:r>
          </w:p>
        </w:tc>
      </w:tr>
      <w:tr w:rsidR="000546C6" w:rsidRPr="003144F2" w14:paraId="42E5A166" w14:textId="77777777">
        <w:tc>
          <w:tcPr>
            <w:tcW w:w="4320" w:type="dxa"/>
          </w:tcPr>
          <w:p w14:paraId="26A773FC" w14:textId="058A558C" w:rsidR="000546C6" w:rsidRPr="003144F2" w:rsidRDefault="00091CB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Compra</w:t>
            </w:r>
            <w:proofErr w:type="spellEnd"/>
            <w:r>
              <w:rPr>
                <w:b/>
                <w:bCs/>
              </w:rPr>
              <w:t xml:space="preserve"> de salon </w:t>
            </w:r>
            <w:proofErr w:type="spellStart"/>
            <w:r>
              <w:rPr>
                <w:b/>
                <w:bCs/>
              </w:rPr>
              <w:t>equipado</w:t>
            </w:r>
            <w:proofErr w:type="spellEnd"/>
            <w:r>
              <w:rPr>
                <w:b/>
                <w:bCs/>
              </w:rPr>
              <w:t xml:space="preserve">                                           </w:t>
            </w:r>
          </w:p>
        </w:tc>
        <w:tc>
          <w:tcPr>
            <w:tcW w:w="4320" w:type="dxa"/>
          </w:tcPr>
          <w:p w14:paraId="01194E83" w14:textId="23407D46" w:rsidR="000546C6" w:rsidRPr="003144F2" w:rsidRDefault="00091CB4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A1C50">
              <w:rPr>
                <w:b/>
                <w:bCs/>
              </w:rPr>
              <w:t>,</w:t>
            </w:r>
            <w:r>
              <w:rPr>
                <w:b/>
                <w:bCs/>
              </w:rPr>
              <w:t>850</w:t>
            </w:r>
            <w:r w:rsidR="003A1C50">
              <w:rPr>
                <w:b/>
                <w:bCs/>
              </w:rPr>
              <w:t xml:space="preserve">,000 </w:t>
            </w:r>
            <w:proofErr w:type="spellStart"/>
            <w:r w:rsidR="003A1C50">
              <w:rPr>
                <w:b/>
                <w:bCs/>
              </w:rPr>
              <w:t>negosiable</w:t>
            </w:r>
            <w:proofErr w:type="spellEnd"/>
          </w:p>
        </w:tc>
      </w:tr>
      <w:tr w:rsidR="000546C6" w:rsidRPr="003144F2" w14:paraId="35953D10" w14:textId="77777777">
        <w:tc>
          <w:tcPr>
            <w:tcW w:w="4320" w:type="dxa"/>
          </w:tcPr>
          <w:p w14:paraId="7E6DAD87" w14:textId="77EC5406" w:rsidR="000546C6" w:rsidRPr="003144F2" w:rsidRDefault="000546C6">
            <w:pPr>
              <w:rPr>
                <w:b/>
                <w:bCs/>
              </w:rPr>
            </w:pPr>
          </w:p>
        </w:tc>
        <w:tc>
          <w:tcPr>
            <w:tcW w:w="4320" w:type="dxa"/>
          </w:tcPr>
          <w:p w14:paraId="50A719CA" w14:textId="4F7FE55A" w:rsidR="000546C6" w:rsidRPr="003144F2" w:rsidRDefault="000546C6">
            <w:pPr>
              <w:rPr>
                <w:b/>
                <w:bCs/>
              </w:rPr>
            </w:pPr>
          </w:p>
        </w:tc>
      </w:tr>
      <w:tr w:rsidR="000546C6" w:rsidRPr="003144F2" w14:paraId="2F0BC0A4" w14:textId="77777777">
        <w:tc>
          <w:tcPr>
            <w:tcW w:w="4320" w:type="dxa"/>
          </w:tcPr>
          <w:p w14:paraId="3954711F" w14:textId="58C1E567" w:rsidR="000546C6" w:rsidRPr="003144F2" w:rsidRDefault="000546C6">
            <w:pPr>
              <w:rPr>
                <w:b/>
                <w:bCs/>
              </w:rPr>
            </w:pPr>
          </w:p>
        </w:tc>
        <w:tc>
          <w:tcPr>
            <w:tcW w:w="4320" w:type="dxa"/>
          </w:tcPr>
          <w:p w14:paraId="778471B9" w14:textId="1C425DC9" w:rsidR="000546C6" w:rsidRPr="003144F2" w:rsidRDefault="000546C6">
            <w:pPr>
              <w:rPr>
                <w:b/>
                <w:bCs/>
              </w:rPr>
            </w:pPr>
          </w:p>
        </w:tc>
      </w:tr>
      <w:tr w:rsidR="000546C6" w:rsidRPr="003144F2" w14:paraId="478DD7F8" w14:textId="77777777">
        <w:tc>
          <w:tcPr>
            <w:tcW w:w="4320" w:type="dxa"/>
          </w:tcPr>
          <w:p w14:paraId="70EA25EC" w14:textId="77777777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 xml:space="preserve">Publicidad y marketing </w:t>
            </w:r>
            <w:proofErr w:type="spellStart"/>
            <w:r w:rsidRPr="003144F2">
              <w:rPr>
                <w:b/>
                <w:bCs/>
              </w:rPr>
              <w:t>inicial</w:t>
            </w:r>
            <w:proofErr w:type="spellEnd"/>
          </w:p>
        </w:tc>
        <w:tc>
          <w:tcPr>
            <w:tcW w:w="4320" w:type="dxa"/>
          </w:tcPr>
          <w:p w14:paraId="61BDC079" w14:textId="77777777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>50,000</w:t>
            </w:r>
          </w:p>
        </w:tc>
      </w:tr>
      <w:tr w:rsidR="000546C6" w:rsidRPr="003144F2" w14:paraId="27E312D4" w14:textId="77777777">
        <w:tc>
          <w:tcPr>
            <w:tcW w:w="4320" w:type="dxa"/>
          </w:tcPr>
          <w:p w14:paraId="27A32228" w14:textId="77777777" w:rsidR="000546C6" w:rsidRPr="003144F2" w:rsidRDefault="00BB4B5B">
            <w:pPr>
              <w:rPr>
                <w:b/>
                <w:bCs/>
              </w:rPr>
            </w:pPr>
            <w:proofErr w:type="spellStart"/>
            <w:r w:rsidRPr="003144F2">
              <w:rPr>
                <w:b/>
                <w:bCs/>
              </w:rPr>
              <w:t>Licencias</w:t>
            </w:r>
            <w:proofErr w:type="spellEnd"/>
            <w:r w:rsidRPr="003144F2">
              <w:rPr>
                <w:b/>
                <w:bCs/>
              </w:rPr>
              <w:t xml:space="preserve"> y </w:t>
            </w:r>
            <w:proofErr w:type="spellStart"/>
            <w:r w:rsidRPr="003144F2">
              <w:rPr>
                <w:b/>
                <w:bCs/>
              </w:rPr>
              <w:t>permisos</w:t>
            </w:r>
            <w:proofErr w:type="spellEnd"/>
          </w:p>
        </w:tc>
        <w:tc>
          <w:tcPr>
            <w:tcW w:w="4320" w:type="dxa"/>
          </w:tcPr>
          <w:p w14:paraId="386222F0" w14:textId="77777777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>20,000</w:t>
            </w:r>
          </w:p>
        </w:tc>
      </w:tr>
      <w:tr w:rsidR="000546C6" w:rsidRPr="003144F2" w14:paraId="38B6593E" w14:textId="77777777">
        <w:tc>
          <w:tcPr>
            <w:tcW w:w="4320" w:type="dxa"/>
          </w:tcPr>
          <w:p w14:paraId="4D5606FD" w14:textId="41B78EC3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 xml:space="preserve">Capital </w:t>
            </w:r>
            <w:proofErr w:type="spellStart"/>
            <w:r w:rsidRPr="003144F2">
              <w:rPr>
                <w:b/>
                <w:bCs/>
              </w:rPr>
              <w:t>operativo</w:t>
            </w:r>
            <w:proofErr w:type="spellEnd"/>
            <w:r w:rsidRPr="003144F2">
              <w:rPr>
                <w:b/>
                <w:bCs/>
              </w:rPr>
              <w:t xml:space="preserve"> (</w:t>
            </w:r>
            <w:r w:rsidR="00E844BB">
              <w:rPr>
                <w:b/>
                <w:bCs/>
              </w:rPr>
              <w:t>2</w:t>
            </w:r>
            <w:r w:rsidRPr="003144F2">
              <w:rPr>
                <w:b/>
                <w:bCs/>
              </w:rPr>
              <w:t xml:space="preserve"> meses)</w:t>
            </w:r>
          </w:p>
        </w:tc>
        <w:tc>
          <w:tcPr>
            <w:tcW w:w="4320" w:type="dxa"/>
          </w:tcPr>
          <w:p w14:paraId="7856E5AF" w14:textId="32EC9B48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>1</w:t>
            </w:r>
            <w:r w:rsidR="00E844BB">
              <w:rPr>
                <w:b/>
                <w:bCs/>
              </w:rPr>
              <w:t>10</w:t>
            </w:r>
            <w:r w:rsidRPr="003144F2">
              <w:rPr>
                <w:b/>
                <w:bCs/>
              </w:rPr>
              <w:t>,000</w:t>
            </w:r>
          </w:p>
        </w:tc>
      </w:tr>
      <w:tr w:rsidR="000546C6" w:rsidRPr="003144F2" w14:paraId="35B2E3EE" w14:textId="77777777">
        <w:tc>
          <w:tcPr>
            <w:tcW w:w="4320" w:type="dxa"/>
          </w:tcPr>
          <w:p w14:paraId="468A844D" w14:textId="0D3C32F2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 xml:space="preserve">Total </w:t>
            </w:r>
            <w:proofErr w:type="spellStart"/>
            <w:r w:rsidRPr="003144F2">
              <w:rPr>
                <w:b/>
                <w:bCs/>
              </w:rPr>
              <w:t>estimado</w:t>
            </w:r>
            <w:proofErr w:type="spellEnd"/>
            <w:r w:rsidR="00E844BB">
              <w:rPr>
                <w:b/>
                <w:bCs/>
              </w:rPr>
              <w:t xml:space="preserve">             420,000</w:t>
            </w:r>
          </w:p>
        </w:tc>
        <w:tc>
          <w:tcPr>
            <w:tcW w:w="4320" w:type="dxa"/>
          </w:tcPr>
          <w:p w14:paraId="4B026393" w14:textId="330312FA" w:rsidR="000546C6" w:rsidRPr="003144F2" w:rsidRDefault="000546C6">
            <w:pPr>
              <w:rPr>
                <w:b/>
                <w:bCs/>
              </w:rPr>
            </w:pPr>
          </w:p>
        </w:tc>
      </w:tr>
    </w:tbl>
    <w:p w14:paraId="2ADF0006" w14:textId="77777777" w:rsidR="000546C6" w:rsidRPr="003144F2" w:rsidRDefault="00BB4B5B">
      <w:pPr>
        <w:pStyle w:val="Ttulo1"/>
      </w:pPr>
      <w:r w:rsidRPr="003144F2">
        <w:lastRenderedPageBreak/>
        <w:t xml:space="preserve">4. </w:t>
      </w:r>
      <w:proofErr w:type="spellStart"/>
      <w:r w:rsidRPr="003144F2">
        <w:t>Proyección</w:t>
      </w:r>
      <w:proofErr w:type="spellEnd"/>
      <w:r w:rsidRPr="003144F2">
        <w:t xml:space="preserve"> </w:t>
      </w:r>
      <w:proofErr w:type="spellStart"/>
      <w:r w:rsidRPr="003144F2">
        <w:t>Financiera</w:t>
      </w:r>
      <w:proofErr w:type="spellEnd"/>
      <w:r w:rsidRPr="003144F2">
        <w:t xml:space="preserve"> (</w:t>
      </w:r>
      <w:proofErr w:type="spellStart"/>
      <w:r w:rsidRPr="003144F2">
        <w:t>Año</w:t>
      </w:r>
      <w:proofErr w:type="spellEnd"/>
      <w:r w:rsidRPr="003144F2">
        <w:t xml:space="preserve"> 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6C6" w:rsidRPr="003144F2" w14:paraId="6D1B08E0" w14:textId="77777777">
        <w:tc>
          <w:tcPr>
            <w:tcW w:w="4320" w:type="dxa"/>
          </w:tcPr>
          <w:p w14:paraId="4810A27F" w14:textId="77777777" w:rsidR="000546C6" w:rsidRPr="003144F2" w:rsidRDefault="00BB4B5B">
            <w:pPr>
              <w:rPr>
                <w:b/>
                <w:bCs/>
              </w:rPr>
            </w:pPr>
            <w:proofErr w:type="spellStart"/>
            <w:r w:rsidRPr="003144F2">
              <w:rPr>
                <w:b/>
                <w:bCs/>
              </w:rPr>
              <w:t>Concepto</w:t>
            </w:r>
            <w:proofErr w:type="spellEnd"/>
          </w:p>
        </w:tc>
        <w:tc>
          <w:tcPr>
            <w:tcW w:w="4320" w:type="dxa"/>
          </w:tcPr>
          <w:p w14:paraId="4136C471" w14:textId="77777777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 xml:space="preserve">Monto </w:t>
            </w:r>
            <w:proofErr w:type="spellStart"/>
            <w:r w:rsidRPr="003144F2">
              <w:rPr>
                <w:b/>
                <w:bCs/>
              </w:rPr>
              <w:t>Estimado</w:t>
            </w:r>
            <w:proofErr w:type="spellEnd"/>
            <w:r w:rsidRPr="003144F2">
              <w:rPr>
                <w:b/>
                <w:bCs/>
              </w:rPr>
              <w:t xml:space="preserve"> (RD$)</w:t>
            </w:r>
          </w:p>
        </w:tc>
      </w:tr>
      <w:tr w:rsidR="000546C6" w:rsidRPr="003144F2" w14:paraId="3CEA2C3D" w14:textId="77777777">
        <w:tc>
          <w:tcPr>
            <w:tcW w:w="4320" w:type="dxa"/>
          </w:tcPr>
          <w:p w14:paraId="413073CF" w14:textId="77777777" w:rsidR="000546C6" w:rsidRPr="003144F2" w:rsidRDefault="00BB4B5B">
            <w:pPr>
              <w:rPr>
                <w:b/>
                <w:bCs/>
              </w:rPr>
            </w:pPr>
            <w:proofErr w:type="spellStart"/>
            <w:r w:rsidRPr="003144F2">
              <w:rPr>
                <w:b/>
                <w:bCs/>
              </w:rPr>
              <w:t>Ingresos</w:t>
            </w:r>
            <w:proofErr w:type="spellEnd"/>
            <w:r w:rsidRPr="003144F2">
              <w:rPr>
                <w:b/>
                <w:bCs/>
              </w:rPr>
              <w:t xml:space="preserve"> </w:t>
            </w:r>
            <w:proofErr w:type="spellStart"/>
            <w:r w:rsidRPr="003144F2">
              <w:rPr>
                <w:b/>
                <w:bCs/>
              </w:rPr>
              <w:t>mensuales</w:t>
            </w:r>
            <w:proofErr w:type="spellEnd"/>
          </w:p>
        </w:tc>
        <w:tc>
          <w:tcPr>
            <w:tcW w:w="4320" w:type="dxa"/>
          </w:tcPr>
          <w:p w14:paraId="7AD79E8B" w14:textId="1E8E1622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>2</w:t>
            </w:r>
            <w:r w:rsidR="0091316F">
              <w:rPr>
                <w:b/>
                <w:bCs/>
              </w:rPr>
              <w:t>50</w:t>
            </w:r>
            <w:r w:rsidRPr="003144F2">
              <w:rPr>
                <w:b/>
                <w:bCs/>
              </w:rPr>
              <w:t>,000</w:t>
            </w:r>
            <w:r w:rsidR="0091316F">
              <w:rPr>
                <w:b/>
                <w:bCs/>
              </w:rPr>
              <w:t xml:space="preserve"> -300</w:t>
            </w:r>
            <w:r w:rsidR="00A65E90">
              <w:rPr>
                <w:b/>
                <w:bCs/>
              </w:rPr>
              <w:t>,000</w:t>
            </w:r>
          </w:p>
        </w:tc>
      </w:tr>
      <w:tr w:rsidR="000546C6" w:rsidRPr="003144F2" w14:paraId="2A2995E5" w14:textId="77777777">
        <w:tc>
          <w:tcPr>
            <w:tcW w:w="4320" w:type="dxa"/>
          </w:tcPr>
          <w:p w14:paraId="7EAFEFCE" w14:textId="77777777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 xml:space="preserve">Costos </w:t>
            </w:r>
            <w:proofErr w:type="spellStart"/>
            <w:r w:rsidRPr="003144F2">
              <w:rPr>
                <w:b/>
                <w:bCs/>
              </w:rPr>
              <w:t>operativos</w:t>
            </w:r>
            <w:proofErr w:type="spellEnd"/>
          </w:p>
        </w:tc>
        <w:tc>
          <w:tcPr>
            <w:tcW w:w="4320" w:type="dxa"/>
          </w:tcPr>
          <w:p w14:paraId="3E8FB543" w14:textId="025CBC8D" w:rsidR="000546C6" w:rsidRPr="003144F2" w:rsidRDefault="00BB4B5B">
            <w:pPr>
              <w:rPr>
                <w:b/>
                <w:bCs/>
              </w:rPr>
            </w:pPr>
            <w:r w:rsidRPr="003144F2">
              <w:rPr>
                <w:b/>
                <w:bCs/>
              </w:rPr>
              <w:t>1</w:t>
            </w:r>
            <w:r w:rsidR="00926F1F">
              <w:rPr>
                <w:b/>
                <w:bCs/>
              </w:rPr>
              <w:t>80</w:t>
            </w:r>
            <w:r w:rsidRPr="003144F2">
              <w:rPr>
                <w:b/>
                <w:bCs/>
              </w:rPr>
              <w:t>,000</w:t>
            </w:r>
          </w:p>
        </w:tc>
      </w:tr>
      <w:tr w:rsidR="000546C6" w:rsidRPr="003144F2" w14:paraId="5E237C22" w14:textId="77777777">
        <w:tc>
          <w:tcPr>
            <w:tcW w:w="4320" w:type="dxa"/>
          </w:tcPr>
          <w:p w14:paraId="186841C5" w14:textId="77777777" w:rsidR="000546C6" w:rsidRPr="003144F2" w:rsidRDefault="00BB4B5B">
            <w:pPr>
              <w:rPr>
                <w:b/>
                <w:bCs/>
              </w:rPr>
            </w:pPr>
            <w:proofErr w:type="spellStart"/>
            <w:r w:rsidRPr="003144F2">
              <w:rPr>
                <w:b/>
                <w:bCs/>
              </w:rPr>
              <w:t>Utilidad</w:t>
            </w:r>
            <w:proofErr w:type="spellEnd"/>
            <w:r w:rsidRPr="003144F2">
              <w:rPr>
                <w:b/>
                <w:bCs/>
              </w:rPr>
              <w:t xml:space="preserve"> </w:t>
            </w:r>
            <w:proofErr w:type="spellStart"/>
            <w:r w:rsidRPr="003144F2">
              <w:rPr>
                <w:b/>
                <w:bCs/>
              </w:rPr>
              <w:t>mensual</w:t>
            </w:r>
            <w:proofErr w:type="spellEnd"/>
            <w:r w:rsidRPr="003144F2">
              <w:rPr>
                <w:b/>
                <w:bCs/>
              </w:rPr>
              <w:t xml:space="preserve"> </w:t>
            </w:r>
            <w:proofErr w:type="spellStart"/>
            <w:r w:rsidRPr="003144F2">
              <w:rPr>
                <w:b/>
                <w:bCs/>
              </w:rPr>
              <w:t>estimada</w:t>
            </w:r>
            <w:proofErr w:type="spellEnd"/>
          </w:p>
        </w:tc>
        <w:tc>
          <w:tcPr>
            <w:tcW w:w="4320" w:type="dxa"/>
          </w:tcPr>
          <w:p w14:paraId="72AFD24B" w14:textId="0E0C110E" w:rsidR="000546C6" w:rsidRPr="003144F2" w:rsidRDefault="00926F1F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="00BB4B5B" w:rsidRPr="003144F2">
              <w:rPr>
                <w:b/>
                <w:bCs/>
              </w:rPr>
              <w:t>0,000</w:t>
            </w:r>
            <w:r w:rsidR="006C7EEB">
              <w:rPr>
                <w:b/>
                <w:bCs/>
              </w:rPr>
              <w:t xml:space="preserve">    </w:t>
            </w:r>
            <w:r w:rsidR="00767144">
              <w:rPr>
                <w:b/>
                <w:bCs/>
              </w:rPr>
              <w:t xml:space="preserve">     120,000</w:t>
            </w:r>
          </w:p>
        </w:tc>
      </w:tr>
    </w:tbl>
    <w:p w14:paraId="125E0BFB" w14:textId="77777777" w:rsidR="000546C6" w:rsidRPr="003144F2" w:rsidRDefault="00BB4B5B">
      <w:pPr>
        <w:pStyle w:val="Ttulo1"/>
        <w:rPr>
          <w:lang w:val="es-DO"/>
        </w:rPr>
      </w:pPr>
      <w:r w:rsidRPr="003144F2">
        <w:rPr>
          <w:lang w:val="es-DO"/>
        </w:rPr>
        <w:t>5. Plan de Retorno de Inversión al Socio</w:t>
      </w:r>
    </w:p>
    <w:p w14:paraId="3CFE57AD" w14:textId="3BCBE2AA" w:rsidR="000546C6" w:rsidRPr="003144F2" w:rsidRDefault="00BB4B5B">
      <w:pPr>
        <w:rPr>
          <w:b/>
          <w:bCs/>
          <w:lang w:val="es-DO"/>
        </w:rPr>
      </w:pPr>
      <w:r w:rsidRPr="003144F2">
        <w:rPr>
          <w:b/>
          <w:bCs/>
          <w:lang w:val="es-DO"/>
        </w:rPr>
        <w:t>- Total a devolver: RD$</w:t>
      </w:r>
      <w:r w:rsidR="00316999">
        <w:rPr>
          <w:b/>
          <w:bCs/>
          <w:lang w:val="es-DO"/>
        </w:rPr>
        <w:t>2</w:t>
      </w:r>
      <w:r w:rsidRPr="003144F2">
        <w:rPr>
          <w:b/>
          <w:bCs/>
          <w:lang w:val="es-DO"/>
        </w:rPr>
        <w:t>,</w:t>
      </w:r>
      <w:r w:rsidR="00E0251B" w:rsidRPr="003144F2">
        <w:rPr>
          <w:b/>
          <w:bCs/>
          <w:lang w:val="es-DO"/>
        </w:rPr>
        <w:t>200</w:t>
      </w:r>
      <w:r w:rsidRPr="003144F2">
        <w:rPr>
          <w:b/>
          <w:bCs/>
          <w:lang w:val="es-DO"/>
        </w:rPr>
        <w:t>,000 (Inversión + 10% de ganancia)</w:t>
      </w:r>
      <w:r w:rsidRPr="003144F2">
        <w:rPr>
          <w:b/>
          <w:bCs/>
          <w:lang w:val="es-DO"/>
        </w:rPr>
        <w:br/>
        <w:t xml:space="preserve">- Plazo: </w:t>
      </w:r>
      <w:r w:rsidR="00D61A01">
        <w:rPr>
          <w:b/>
          <w:bCs/>
          <w:lang w:val="es-DO"/>
        </w:rPr>
        <w:t>96</w:t>
      </w:r>
      <w:r w:rsidRPr="003144F2">
        <w:rPr>
          <w:b/>
          <w:bCs/>
          <w:lang w:val="es-DO"/>
        </w:rPr>
        <w:t xml:space="preserve"> meses (</w:t>
      </w:r>
      <w:r w:rsidR="002A2178">
        <w:rPr>
          <w:b/>
          <w:bCs/>
          <w:lang w:val="es-DO"/>
        </w:rPr>
        <w:t>8</w:t>
      </w:r>
      <w:r w:rsidRPr="003144F2">
        <w:rPr>
          <w:b/>
          <w:bCs/>
          <w:lang w:val="es-DO"/>
        </w:rPr>
        <w:t>años)</w:t>
      </w:r>
      <w:r w:rsidRPr="003144F2">
        <w:rPr>
          <w:b/>
          <w:bCs/>
          <w:lang w:val="es-DO"/>
        </w:rPr>
        <w:br/>
        <w:t>- Pagos mensuales: RD$</w:t>
      </w:r>
      <w:r w:rsidR="00AF2774">
        <w:rPr>
          <w:b/>
          <w:bCs/>
          <w:lang w:val="es-DO"/>
        </w:rPr>
        <w:t>30</w:t>
      </w:r>
      <w:r w:rsidRPr="003144F2">
        <w:rPr>
          <w:b/>
          <w:bCs/>
          <w:lang w:val="es-DO"/>
        </w:rPr>
        <w:t>,</w:t>
      </w:r>
      <w:r w:rsidR="009B1138" w:rsidRPr="003144F2">
        <w:rPr>
          <w:b/>
          <w:bCs/>
          <w:lang w:val="es-DO"/>
        </w:rPr>
        <w:t>000</w:t>
      </w:r>
      <w:r w:rsidRPr="003144F2">
        <w:rPr>
          <w:b/>
          <w:bCs/>
          <w:lang w:val="es-DO"/>
        </w:rPr>
        <w:br/>
        <w:t>- Inicio de pagos: Mes 6, dando tiempo para estabilización inicial</w:t>
      </w:r>
    </w:p>
    <w:p w14:paraId="04766A3C" w14:textId="6F7305FB" w:rsidR="000546C6" w:rsidRPr="003144F2" w:rsidRDefault="00BB4B5B">
      <w:pPr>
        <w:pStyle w:val="Ttulo1"/>
        <w:rPr>
          <w:lang w:val="es-DO"/>
        </w:rPr>
      </w:pPr>
      <w:r w:rsidRPr="003144F2">
        <w:rPr>
          <w:lang w:val="es-DO"/>
        </w:rPr>
        <w:t xml:space="preserve">6. </w:t>
      </w:r>
      <w:r w:rsidR="00CC0552" w:rsidRPr="003144F2">
        <w:rPr>
          <w:lang w:val="es-DO"/>
        </w:rPr>
        <w:t>Ventajas y desventajas</w:t>
      </w:r>
      <w:r w:rsidRPr="003144F2">
        <w:rPr>
          <w:lang w:val="es-DO"/>
        </w:rPr>
        <w:t xml:space="preserve"> de la Operación con 2 Colaboradores</w:t>
      </w:r>
    </w:p>
    <w:p w14:paraId="4DD61FDE" w14:textId="77777777" w:rsidR="000546C6" w:rsidRPr="003144F2" w:rsidRDefault="00BB4B5B">
      <w:pPr>
        <w:rPr>
          <w:b/>
          <w:bCs/>
        </w:rPr>
      </w:pPr>
      <w:r w:rsidRPr="003144F2">
        <w:rPr>
          <w:b/>
          <w:bCs/>
        </w:rPr>
        <w:t>✅ Pros:</w:t>
      </w:r>
    </w:p>
    <w:p w14:paraId="6CCD8103" w14:textId="16DF8BEF" w:rsidR="00FE2C2D" w:rsidRDefault="00BB4B5B" w:rsidP="00462530">
      <w:pPr>
        <w:pStyle w:val="Listaconvietas"/>
        <w:rPr>
          <w:b/>
          <w:bCs/>
          <w:lang w:val="es-DO"/>
        </w:rPr>
      </w:pPr>
      <w:r w:rsidRPr="003144F2">
        <w:rPr>
          <w:b/>
          <w:bCs/>
          <w:lang w:val="es-DO"/>
        </w:rPr>
        <w:t xml:space="preserve">• </w:t>
      </w:r>
      <w:r w:rsidR="00462530">
        <w:rPr>
          <w:b/>
          <w:bCs/>
          <w:lang w:val="es-DO"/>
        </w:rPr>
        <w:t xml:space="preserve">Es un local que </w:t>
      </w:r>
      <w:proofErr w:type="spellStart"/>
      <w:r w:rsidR="00462530">
        <w:rPr>
          <w:b/>
          <w:bCs/>
          <w:lang w:val="es-DO"/>
        </w:rPr>
        <w:t>esta</w:t>
      </w:r>
      <w:proofErr w:type="spellEnd"/>
      <w:r w:rsidR="00462530">
        <w:rPr>
          <w:b/>
          <w:bCs/>
          <w:lang w:val="es-DO"/>
        </w:rPr>
        <w:t xml:space="preserve"> bien equipado para brindar serv</w:t>
      </w:r>
      <w:r w:rsidR="00400AEF">
        <w:rPr>
          <w:b/>
          <w:bCs/>
          <w:lang w:val="es-DO"/>
        </w:rPr>
        <w:t>icios de manera inmediata</w:t>
      </w:r>
      <w:r w:rsidR="002577B5">
        <w:rPr>
          <w:b/>
          <w:bCs/>
          <w:lang w:val="es-DO"/>
        </w:rPr>
        <w:t xml:space="preserve">, tomando en </w:t>
      </w:r>
      <w:proofErr w:type="spellStart"/>
      <w:r w:rsidR="002577B5">
        <w:rPr>
          <w:b/>
          <w:bCs/>
          <w:lang w:val="es-DO"/>
        </w:rPr>
        <w:t>co</w:t>
      </w:r>
      <w:r w:rsidR="00EC5194">
        <w:rPr>
          <w:b/>
          <w:bCs/>
          <w:lang w:val="es-DO"/>
        </w:rPr>
        <w:t>nsideracion</w:t>
      </w:r>
      <w:proofErr w:type="spellEnd"/>
      <w:r w:rsidR="00EC5194">
        <w:rPr>
          <w:b/>
          <w:bCs/>
          <w:lang w:val="es-DO"/>
        </w:rPr>
        <w:t xml:space="preserve"> que </w:t>
      </w:r>
      <w:proofErr w:type="spellStart"/>
      <w:r w:rsidR="00EC5194">
        <w:rPr>
          <w:b/>
          <w:bCs/>
          <w:lang w:val="es-DO"/>
        </w:rPr>
        <w:t>esta</w:t>
      </w:r>
      <w:proofErr w:type="spellEnd"/>
      <w:r w:rsidR="00EC5194">
        <w:rPr>
          <w:b/>
          <w:bCs/>
          <w:lang w:val="es-DO"/>
        </w:rPr>
        <w:t xml:space="preserve"> en una </w:t>
      </w:r>
      <w:r w:rsidR="00F82011">
        <w:rPr>
          <w:b/>
          <w:bCs/>
          <w:lang w:val="es-DO"/>
        </w:rPr>
        <w:t>zona céntrica de la ciudad.</w:t>
      </w:r>
    </w:p>
    <w:p w14:paraId="67366751" w14:textId="4E3B85B0" w:rsidR="00F82011" w:rsidRPr="00462530" w:rsidRDefault="00AB33A6" w:rsidP="00462530">
      <w:pPr>
        <w:pStyle w:val="Listaconvietas"/>
        <w:rPr>
          <w:b/>
          <w:bCs/>
          <w:lang w:val="es-DO"/>
        </w:rPr>
      </w:pPr>
      <w:r>
        <w:rPr>
          <w:b/>
          <w:bCs/>
          <w:lang w:val="es-DO"/>
        </w:rPr>
        <w:t xml:space="preserve">Con mi experiencia en el área podríamos </w:t>
      </w:r>
      <w:r w:rsidR="0055513B">
        <w:rPr>
          <w:b/>
          <w:bCs/>
          <w:lang w:val="es-DO"/>
        </w:rPr>
        <w:t>crear nuevas estrategias para garantizar nueva fluides de clientes en el local</w:t>
      </w:r>
    </w:p>
    <w:p w14:paraId="76D7791C" w14:textId="77777777" w:rsidR="00462530" w:rsidRPr="003144F2" w:rsidRDefault="00462530">
      <w:pPr>
        <w:pStyle w:val="Listaconvietas"/>
        <w:rPr>
          <w:b/>
          <w:bCs/>
          <w:lang w:val="es-DO"/>
        </w:rPr>
      </w:pPr>
    </w:p>
    <w:p w14:paraId="7C8205DA" w14:textId="3AF37CCA" w:rsidR="00FE2C2D" w:rsidRPr="003144F2" w:rsidRDefault="00FE2C2D" w:rsidP="00FE2C2D">
      <w:pPr>
        <w:pStyle w:val="Listaconvietas"/>
        <w:numPr>
          <w:ilvl w:val="0"/>
          <w:numId w:val="0"/>
        </w:numPr>
        <w:ind w:left="360"/>
        <w:rPr>
          <w:b/>
          <w:bCs/>
          <w:lang w:val="es-DO"/>
        </w:rPr>
      </w:pPr>
    </w:p>
    <w:p w14:paraId="24DA5B28" w14:textId="77777777" w:rsidR="000546C6" w:rsidRPr="003144F2" w:rsidRDefault="00BB4B5B">
      <w:pPr>
        <w:rPr>
          <w:b/>
          <w:bCs/>
        </w:rPr>
      </w:pPr>
      <w:r w:rsidRPr="003144F2">
        <w:rPr>
          <w:b/>
          <w:bCs/>
        </w:rPr>
        <w:t>⚠️ Contras:</w:t>
      </w:r>
    </w:p>
    <w:p w14:paraId="67E7C773" w14:textId="06876248" w:rsidR="000546C6" w:rsidRDefault="000546C6" w:rsidP="009B0015">
      <w:pPr>
        <w:pStyle w:val="Listaconvietas"/>
        <w:numPr>
          <w:ilvl w:val="0"/>
          <w:numId w:val="0"/>
        </w:numPr>
        <w:ind w:left="360"/>
        <w:rPr>
          <w:b/>
          <w:bCs/>
          <w:lang w:val="es-DO"/>
        </w:rPr>
      </w:pPr>
    </w:p>
    <w:p w14:paraId="4C395A8C" w14:textId="5BCB04B0" w:rsidR="00995DEF" w:rsidRPr="003144F2" w:rsidRDefault="00995DEF">
      <w:pPr>
        <w:pStyle w:val="Listaconvietas"/>
        <w:rPr>
          <w:b/>
          <w:bCs/>
          <w:lang w:val="es-DO"/>
        </w:rPr>
      </w:pPr>
      <w:r>
        <w:rPr>
          <w:b/>
          <w:bCs/>
          <w:lang w:val="es-DO"/>
        </w:rPr>
        <w:t xml:space="preserve">ES un local que </w:t>
      </w:r>
      <w:proofErr w:type="spellStart"/>
      <w:r>
        <w:rPr>
          <w:b/>
          <w:bCs/>
          <w:lang w:val="es-DO"/>
        </w:rPr>
        <w:t>esta</w:t>
      </w:r>
      <w:proofErr w:type="spellEnd"/>
      <w:r>
        <w:rPr>
          <w:b/>
          <w:bCs/>
          <w:lang w:val="es-DO"/>
        </w:rPr>
        <w:t xml:space="preserve"> cerrado </w:t>
      </w:r>
      <w:r w:rsidR="007C0531">
        <w:rPr>
          <w:b/>
          <w:bCs/>
          <w:lang w:val="es-DO"/>
        </w:rPr>
        <w:t>durante 6 meses hay que hacer un punto desde O</w:t>
      </w:r>
    </w:p>
    <w:p w14:paraId="41DB7047" w14:textId="77777777" w:rsidR="000546C6" w:rsidRPr="003144F2" w:rsidRDefault="00BB4B5B">
      <w:pPr>
        <w:pStyle w:val="Ttulo1"/>
        <w:rPr>
          <w:lang w:val="es-DO"/>
        </w:rPr>
      </w:pPr>
      <w:r w:rsidRPr="003144F2">
        <w:rPr>
          <w:lang w:val="es-DO"/>
        </w:rPr>
        <w:t>7. Estrategia de Asesoría para Resultados Efectivos</w:t>
      </w:r>
    </w:p>
    <w:p w14:paraId="34C68214" w14:textId="796355D5" w:rsidR="000546C6" w:rsidRPr="002B3670" w:rsidRDefault="00BB4B5B" w:rsidP="002B3670">
      <w:pPr>
        <w:rPr>
          <w:b/>
          <w:bCs/>
          <w:lang w:val="es-DO"/>
        </w:rPr>
      </w:pPr>
      <w:r w:rsidRPr="003144F2">
        <w:rPr>
          <w:rFonts w:ascii="Segoe UI Emoji" w:hAnsi="Segoe UI Emoji" w:cs="Segoe UI Emoji"/>
          <w:b/>
          <w:bCs/>
        </w:rPr>
        <w:t>🔹</w:t>
      </w:r>
      <w:r w:rsidRPr="002B3670">
        <w:rPr>
          <w:b/>
          <w:bCs/>
          <w:lang w:val="es-DO"/>
        </w:rPr>
        <w:t xml:space="preserve"> Corto Plazo (0–12 meses)</w:t>
      </w:r>
      <w:r w:rsidRPr="003144F2">
        <w:rPr>
          <w:b/>
          <w:bCs/>
          <w:lang w:val="es-DO"/>
        </w:rPr>
        <w:br/>
        <w:t>• Marketing digital y redes sociales</w:t>
      </w:r>
      <w:r w:rsidR="002B3670">
        <w:rPr>
          <w:b/>
          <w:bCs/>
          <w:lang w:val="es-DO"/>
        </w:rPr>
        <w:t xml:space="preserve"> Max</w:t>
      </w:r>
      <w:r w:rsidRPr="003144F2">
        <w:rPr>
          <w:b/>
          <w:bCs/>
          <w:lang w:val="es-DO"/>
        </w:rPr>
        <w:br/>
        <w:t>• Sistema de fidelización de clientes</w:t>
      </w:r>
      <w:r w:rsidRPr="003144F2">
        <w:rPr>
          <w:b/>
          <w:bCs/>
          <w:lang w:val="es-DO"/>
        </w:rPr>
        <w:br/>
        <w:t>• Control financiero mensual con asesoría externa</w:t>
      </w:r>
    </w:p>
    <w:p w14:paraId="445D95CF" w14:textId="2C45AB44" w:rsidR="000546C6" w:rsidRPr="00DB0522" w:rsidRDefault="00BB4B5B" w:rsidP="00822DAE">
      <w:pPr>
        <w:rPr>
          <w:b/>
          <w:bCs/>
          <w:lang w:val="es-DO"/>
        </w:rPr>
      </w:pPr>
      <w:r w:rsidRPr="003144F2">
        <w:rPr>
          <w:rFonts w:ascii="Segoe UI Emoji" w:hAnsi="Segoe UI Emoji" w:cs="Segoe UI Emoji"/>
          <w:b/>
          <w:bCs/>
        </w:rPr>
        <w:t>🔹</w:t>
      </w:r>
      <w:r w:rsidRPr="00DB0522">
        <w:rPr>
          <w:b/>
          <w:bCs/>
          <w:lang w:val="es-DO"/>
        </w:rPr>
        <w:t xml:space="preserve"> Largo Plazo (1–</w:t>
      </w:r>
      <w:r w:rsidR="00CD6199">
        <w:rPr>
          <w:b/>
          <w:bCs/>
          <w:lang w:val="es-DO"/>
        </w:rPr>
        <w:t>7</w:t>
      </w:r>
      <w:r w:rsidRPr="00DB0522">
        <w:rPr>
          <w:b/>
          <w:bCs/>
          <w:lang w:val="es-DO"/>
        </w:rPr>
        <w:t>años):</w:t>
      </w:r>
      <w:r w:rsidRPr="003144F2">
        <w:rPr>
          <w:b/>
          <w:bCs/>
          <w:lang w:val="es-DO"/>
        </w:rPr>
        <w:br/>
        <w:t>• Evaluación financiera semestral</w:t>
      </w:r>
      <w:r w:rsidRPr="003144F2">
        <w:rPr>
          <w:b/>
          <w:bCs/>
          <w:lang w:val="es-DO"/>
        </w:rPr>
        <w:br/>
        <w:t>• Capacitación continua para el personal</w:t>
      </w:r>
      <w:r w:rsidR="00DB0522">
        <w:rPr>
          <w:b/>
          <w:bCs/>
          <w:lang w:val="es-DO"/>
        </w:rPr>
        <w:t xml:space="preserve"> y la fundadora</w:t>
      </w:r>
      <w:r w:rsidRPr="003144F2">
        <w:rPr>
          <w:b/>
          <w:bCs/>
          <w:lang w:val="es-DO"/>
        </w:rPr>
        <w:br/>
        <w:t xml:space="preserve">• Posible expansión con una segunda sucursal en año </w:t>
      </w:r>
      <w:r w:rsidR="00CD6199">
        <w:rPr>
          <w:b/>
          <w:bCs/>
          <w:lang w:val="es-DO"/>
        </w:rPr>
        <w:t>5</w:t>
      </w:r>
      <w:r w:rsidRPr="003144F2">
        <w:rPr>
          <w:b/>
          <w:bCs/>
          <w:lang w:val="es-DO"/>
        </w:rPr>
        <w:t>–</w:t>
      </w:r>
      <w:r w:rsidR="00CD6199">
        <w:rPr>
          <w:b/>
          <w:bCs/>
          <w:lang w:val="es-DO"/>
        </w:rPr>
        <w:t>7</w:t>
      </w:r>
    </w:p>
    <w:p w14:paraId="55490EB9" w14:textId="77777777" w:rsidR="000546C6" w:rsidRPr="003144F2" w:rsidRDefault="00BB4B5B">
      <w:pPr>
        <w:pStyle w:val="Ttulo1"/>
        <w:rPr>
          <w:lang w:val="es-DO"/>
        </w:rPr>
      </w:pPr>
      <w:r w:rsidRPr="003144F2">
        <w:rPr>
          <w:lang w:val="es-DO"/>
        </w:rPr>
        <w:lastRenderedPageBreak/>
        <w:t>8. Compromiso Profesional</w:t>
      </w:r>
    </w:p>
    <w:p w14:paraId="6EC6B7F4" w14:textId="77777777" w:rsidR="000546C6" w:rsidRPr="003144F2" w:rsidRDefault="00BB4B5B">
      <w:pPr>
        <w:rPr>
          <w:b/>
          <w:bCs/>
          <w:lang w:val="es-DO"/>
        </w:rPr>
      </w:pPr>
      <w:r w:rsidRPr="003144F2">
        <w:rPr>
          <w:b/>
          <w:bCs/>
          <w:lang w:val="es-DO"/>
        </w:rPr>
        <w:t>Como fundadora y profesional del área, me comprometo a:</w:t>
      </w:r>
      <w:r w:rsidRPr="003144F2">
        <w:rPr>
          <w:b/>
          <w:bCs/>
          <w:lang w:val="es-DO"/>
        </w:rPr>
        <w:br/>
        <w:t>- Gestionar con responsabilidad y transparencia</w:t>
      </w:r>
      <w:r w:rsidRPr="003144F2">
        <w:rPr>
          <w:b/>
          <w:bCs/>
          <w:lang w:val="es-DO"/>
        </w:rPr>
        <w:br/>
        <w:t>- Mantener reportes periódicos para el socio</w:t>
      </w:r>
      <w:r w:rsidRPr="003144F2">
        <w:rPr>
          <w:b/>
          <w:bCs/>
          <w:lang w:val="es-DO"/>
        </w:rPr>
        <w:br/>
        <w:t>- Cumplir con el calendario de pagos puntualmente</w:t>
      </w:r>
      <w:r w:rsidRPr="003144F2">
        <w:rPr>
          <w:b/>
          <w:bCs/>
          <w:lang w:val="es-DO"/>
        </w:rPr>
        <w:br/>
        <w:t>- Desarrollar el negocio con visión a largo plazo</w:t>
      </w:r>
    </w:p>
    <w:p w14:paraId="1922D3D9" w14:textId="77777777" w:rsidR="008D7B46" w:rsidRDefault="008D7B46">
      <w:pPr>
        <w:rPr>
          <w:b/>
          <w:bCs/>
          <w:lang w:val="es-DO"/>
        </w:rPr>
      </w:pPr>
    </w:p>
    <w:p w14:paraId="1811C018" w14:textId="77777777" w:rsidR="00BC3290" w:rsidRDefault="00BC3290">
      <w:pPr>
        <w:rPr>
          <w:b/>
          <w:bCs/>
          <w:lang w:val="es-DO"/>
        </w:rPr>
      </w:pPr>
    </w:p>
    <w:p w14:paraId="1BE94C7C" w14:textId="77777777" w:rsidR="00BC3290" w:rsidRDefault="00BC3290">
      <w:pPr>
        <w:rPr>
          <w:b/>
          <w:bCs/>
          <w:lang w:val="es-DO"/>
        </w:rPr>
      </w:pPr>
    </w:p>
    <w:p w14:paraId="787ED76E" w14:textId="77777777" w:rsidR="00BC3290" w:rsidRDefault="00BC3290">
      <w:pPr>
        <w:rPr>
          <w:b/>
          <w:bCs/>
          <w:lang w:val="es-DO"/>
        </w:rPr>
      </w:pPr>
    </w:p>
    <w:p w14:paraId="339F91A5" w14:textId="122BE826" w:rsidR="00877B19" w:rsidRPr="00877B19" w:rsidRDefault="00877B19" w:rsidP="00877B19">
      <w:pPr>
        <w:rPr>
          <w:b/>
          <w:bCs/>
          <w:lang w:val="es-DO"/>
        </w:rPr>
      </w:pPr>
    </w:p>
    <w:p w14:paraId="0BA345CE" w14:textId="77777777" w:rsidR="00877B19" w:rsidRPr="00877B19" w:rsidRDefault="00877B19" w:rsidP="00877B19">
      <w:pPr>
        <w:rPr>
          <w:b/>
          <w:bCs/>
          <w:lang w:val="es-DO"/>
        </w:rPr>
      </w:pPr>
    </w:p>
    <w:p w14:paraId="572539D5" w14:textId="4787687C" w:rsidR="009E7857" w:rsidRPr="003144F2" w:rsidRDefault="009E7857">
      <w:pPr>
        <w:rPr>
          <w:b/>
          <w:bCs/>
          <w:lang w:val="es-DO"/>
        </w:rPr>
      </w:pPr>
    </w:p>
    <w:sectPr w:rsidR="009E7857" w:rsidRPr="003144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057160">
    <w:abstractNumId w:val="8"/>
  </w:num>
  <w:num w:numId="2" w16cid:durableId="564268181">
    <w:abstractNumId w:val="6"/>
  </w:num>
  <w:num w:numId="3" w16cid:durableId="547716886">
    <w:abstractNumId w:val="5"/>
  </w:num>
  <w:num w:numId="4" w16cid:durableId="1268081353">
    <w:abstractNumId w:val="4"/>
  </w:num>
  <w:num w:numId="5" w16cid:durableId="1637565139">
    <w:abstractNumId w:val="7"/>
  </w:num>
  <w:num w:numId="6" w16cid:durableId="2093232038">
    <w:abstractNumId w:val="3"/>
  </w:num>
  <w:num w:numId="7" w16cid:durableId="440958366">
    <w:abstractNumId w:val="2"/>
  </w:num>
  <w:num w:numId="8" w16cid:durableId="494882497">
    <w:abstractNumId w:val="1"/>
  </w:num>
  <w:num w:numId="9" w16cid:durableId="204775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40B"/>
    <w:rsid w:val="000546C6"/>
    <w:rsid w:val="0006063C"/>
    <w:rsid w:val="00063973"/>
    <w:rsid w:val="00091CB4"/>
    <w:rsid w:val="000E6686"/>
    <w:rsid w:val="0010792E"/>
    <w:rsid w:val="0015074B"/>
    <w:rsid w:val="00196A41"/>
    <w:rsid w:val="002577B5"/>
    <w:rsid w:val="0029639D"/>
    <w:rsid w:val="002A2178"/>
    <w:rsid w:val="002B3670"/>
    <w:rsid w:val="002F56FD"/>
    <w:rsid w:val="00301F99"/>
    <w:rsid w:val="003144F2"/>
    <w:rsid w:val="00316999"/>
    <w:rsid w:val="00326F90"/>
    <w:rsid w:val="0036591B"/>
    <w:rsid w:val="003809F3"/>
    <w:rsid w:val="003A1C50"/>
    <w:rsid w:val="003B679D"/>
    <w:rsid w:val="003C120D"/>
    <w:rsid w:val="003F160C"/>
    <w:rsid w:val="003F3422"/>
    <w:rsid w:val="00400AEF"/>
    <w:rsid w:val="00462530"/>
    <w:rsid w:val="00485509"/>
    <w:rsid w:val="004B46E6"/>
    <w:rsid w:val="004B706B"/>
    <w:rsid w:val="004C0325"/>
    <w:rsid w:val="004C7E87"/>
    <w:rsid w:val="00503CFD"/>
    <w:rsid w:val="00516EA2"/>
    <w:rsid w:val="00530F77"/>
    <w:rsid w:val="00543FBE"/>
    <w:rsid w:val="0055513B"/>
    <w:rsid w:val="00562652"/>
    <w:rsid w:val="00585185"/>
    <w:rsid w:val="005E4174"/>
    <w:rsid w:val="005E6DF3"/>
    <w:rsid w:val="005E7DDF"/>
    <w:rsid w:val="006023C1"/>
    <w:rsid w:val="006B33D6"/>
    <w:rsid w:val="006C7EEB"/>
    <w:rsid w:val="007144AF"/>
    <w:rsid w:val="00723E5C"/>
    <w:rsid w:val="00733DB0"/>
    <w:rsid w:val="00767144"/>
    <w:rsid w:val="00795E5D"/>
    <w:rsid w:val="007B6B83"/>
    <w:rsid w:val="007C0531"/>
    <w:rsid w:val="007F5878"/>
    <w:rsid w:val="008019A8"/>
    <w:rsid w:val="00822DAE"/>
    <w:rsid w:val="00877B19"/>
    <w:rsid w:val="008976A1"/>
    <w:rsid w:val="008A2624"/>
    <w:rsid w:val="008B0F4D"/>
    <w:rsid w:val="008B70A9"/>
    <w:rsid w:val="008D7B46"/>
    <w:rsid w:val="0091316F"/>
    <w:rsid w:val="0092360D"/>
    <w:rsid w:val="00926F1F"/>
    <w:rsid w:val="00934939"/>
    <w:rsid w:val="00964A27"/>
    <w:rsid w:val="00971F2B"/>
    <w:rsid w:val="00983EF6"/>
    <w:rsid w:val="00995DEF"/>
    <w:rsid w:val="009B0015"/>
    <w:rsid w:val="009B1138"/>
    <w:rsid w:val="009E3FCD"/>
    <w:rsid w:val="009E55D1"/>
    <w:rsid w:val="009E7857"/>
    <w:rsid w:val="00A06DEE"/>
    <w:rsid w:val="00A30A08"/>
    <w:rsid w:val="00A61F3C"/>
    <w:rsid w:val="00A65E90"/>
    <w:rsid w:val="00A7676A"/>
    <w:rsid w:val="00AA1D8D"/>
    <w:rsid w:val="00AB33A6"/>
    <w:rsid w:val="00AB41EB"/>
    <w:rsid w:val="00AF2774"/>
    <w:rsid w:val="00B47730"/>
    <w:rsid w:val="00BB39C1"/>
    <w:rsid w:val="00BB4B5B"/>
    <w:rsid w:val="00BC3290"/>
    <w:rsid w:val="00C80DDF"/>
    <w:rsid w:val="00C952C5"/>
    <w:rsid w:val="00CB0664"/>
    <w:rsid w:val="00CB306F"/>
    <w:rsid w:val="00CB60F2"/>
    <w:rsid w:val="00CC0552"/>
    <w:rsid w:val="00CD6199"/>
    <w:rsid w:val="00D23BF2"/>
    <w:rsid w:val="00D61A01"/>
    <w:rsid w:val="00D84CB1"/>
    <w:rsid w:val="00D923A9"/>
    <w:rsid w:val="00DB0522"/>
    <w:rsid w:val="00DE4920"/>
    <w:rsid w:val="00DF25D1"/>
    <w:rsid w:val="00E0251B"/>
    <w:rsid w:val="00E07D33"/>
    <w:rsid w:val="00E139EC"/>
    <w:rsid w:val="00E43611"/>
    <w:rsid w:val="00E539E4"/>
    <w:rsid w:val="00E61AED"/>
    <w:rsid w:val="00E670B4"/>
    <w:rsid w:val="00E70C21"/>
    <w:rsid w:val="00E81CE4"/>
    <w:rsid w:val="00E844BB"/>
    <w:rsid w:val="00EB0E07"/>
    <w:rsid w:val="00EC5194"/>
    <w:rsid w:val="00EE55A9"/>
    <w:rsid w:val="00F2794A"/>
    <w:rsid w:val="00F57E5F"/>
    <w:rsid w:val="00F82011"/>
    <w:rsid w:val="00F97A42"/>
    <w:rsid w:val="00FA680D"/>
    <w:rsid w:val="00FB07C0"/>
    <w:rsid w:val="00FC693F"/>
    <w:rsid w:val="00FD0619"/>
    <w:rsid w:val="00FD14DB"/>
    <w:rsid w:val="00FE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EF16061D-11A6-48A7-A2E9-0382ABA0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524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Anne A. De jesus</cp:lastModifiedBy>
  <cp:revision>26</cp:revision>
  <dcterms:created xsi:type="dcterms:W3CDTF">2025-06-10T03:22:00Z</dcterms:created>
  <dcterms:modified xsi:type="dcterms:W3CDTF">2025-06-11T19:35:00Z</dcterms:modified>
  <cp:category/>
</cp:coreProperties>
</file>