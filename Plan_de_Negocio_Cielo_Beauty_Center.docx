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B8E87" w14:textId="5A6EA56F" w:rsidR="00A67026" w:rsidRPr="00295CCE" w:rsidRDefault="00295CCE" w:rsidP="009E4355">
      <w:pPr>
        <w:pStyle w:val="Ttulo"/>
        <w:jc w:val="center"/>
        <w:rPr>
          <w:lang w:val="es-DO"/>
        </w:rPr>
      </w:pPr>
      <w:r w:rsidRPr="00295CCE">
        <w:rPr>
          <w:lang w:val="es-DO"/>
        </w:rPr>
        <w:t xml:space="preserve"> Plan de Negocio – Cielo </w:t>
      </w:r>
      <w:proofErr w:type="spellStart"/>
      <w:r w:rsidRPr="00295CCE">
        <w:rPr>
          <w:lang w:val="es-DO"/>
        </w:rPr>
        <w:t>Beauty</w:t>
      </w:r>
      <w:proofErr w:type="spellEnd"/>
      <w:r w:rsidRPr="00295CCE">
        <w:rPr>
          <w:lang w:val="es-DO"/>
        </w:rPr>
        <w:t xml:space="preserve"> Cente</w:t>
      </w:r>
      <w:r w:rsidR="009A0BAF">
        <w:rPr>
          <w:lang w:val="es-DO"/>
        </w:rPr>
        <w:t>r</w:t>
      </w:r>
      <w:r w:rsidR="00504F3C">
        <w:rPr>
          <w:lang w:val="es-DO"/>
        </w:rPr>
        <w:t xml:space="preserve"> </w:t>
      </w:r>
    </w:p>
    <w:p w14:paraId="69379A19" w14:textId="2296BE8D" w:rsidR="00A67026" w:rsidRPr="00295CCE" w:rsidRDefault="009F03CA">
      <w:pPr>
        <w:pStyle w:val="Ttulo1"/>
        <w:rPr>
          <w:lang w:val="es-DO"/>
        </w:rPr>
      </w:pPr>
      <w:r w:rsidRPr="00295CCE">
        <w:rPr>
          <w:lang w:val="es-DO"/>
        </w:rPr>
        <w:t xml:space="preserve">1. Resumen </w:t>
      </w:r>
    </w:p>
    <w:p w14:paraId="7E8FAA3E" w14:textId="77777777" w:rsidR="00F2302A" w:rsidRPr="00F2302A" w:rsidRDefault="00F2302A" w:rsidP="00F2302A">
      <w:pPr>
        <w:rPr>
          <w:lang w:val="es-DO"/>
        </w:rPr>
      </w:pPr>
      <w:r w:rsidRPr="00F2302A">
        <w:rPr>
          <w:lang w:val="es-DO"/>
        </w:rPr>
        <w:t>Proyecto 2do.</w:t>
      </w:r>
    </w:p>
    <w:p w14:paraId="6882FB0A" w14:textId="77777777" w:rsidR="00F2302A" w:rsidRPr="00F2302A" w:rsidRDefault="00F2302A" w:rsidP="00F2302A">
      <w:pPr>
        <w:rPr>
          <w:lang w:val="es-DO"/>
        </w:rPr>
      </w:pPr>
    </w:p>
    <w:p w14:paraId="03E5ABD8" w14:textId="77777777" w:rsidR="00F2302A" w:rsidRPr="00F2302A" w:rsidRDefault="00F2302A" w:rsidP="00F2302A">
      <w:pPr>
        <w:rPr>
          <w:lang w:val="es-DO"/>
        </w:rPr>
      </w:pPr>
      <w:r w:rsidRPr="00F2302A">
        <w:rPr>
          <w:lang w:val="es-DO"/>
        </w:rPr>
        <w:t>Tras de la visita del espacio en la Santa Rosa por el monto de 2 millones de pesos RD</w:t>
      </w:r>
    </w:p>
    <w:p w14:paraId="1CFE1E97" w14:textId="77777777" w:rsidR="00F2302A" w:rsidRPr="00F2302A" w:rsidRDefault="00F2302A" w:rsidP="00F2302A">
      <w:pPr>
        <w:rPr>
          <w:lang w:val="es-DO"/>
        </w:rPr>
      </w:pPr>
    </w:p>
    <w:p w14:paraId="5BE84545" w14:textId="77777777" w:rsidR="00F2302A" w:rsidRPr="00F2302A" w:rsidRDefault="00F2302A" w:rsidP="00F2302A">
      <w:pPr>
        <w:rPr>
          <w:lang w:val="es-DO"/>
        </w:rPr>
      </w:pPr>
      <w:r w:rsidRPr="00F2302A">
        <w:rPr>
          <w:lang w:val="es-DO"/>
        </w:rPr>
        <w:t xml:space="preserve">Pude examinar y </w:t>
      </w:r>
      <w:proofErr w:type="gramStart"/>
      <w:r w:rsidRPr="00F2302A">
        <w:rPr>
          <w:lang w:val="es-DO"/>
        </w:rPr>
        <w:t>calcular  de</w:t>
      </w:r>
      <w:proofErr w:type="gramEnd"/>
      <w:r w:rsidRPr="00F2302A">
        <w:rPr>
          <w:lang w:val="es-DO"/>
        </w:rPr>
        <w:t xml:space="preserve"> punta a punta, los materiales necesitados para el verdadero uso de una plaza de belleza como que visualizamos nosotros </w:t>
      </w:r>
    </w:p>
    <w:p w14:paraId="78B64DAB" w14:textId="77777777" w:rsidR="00F2302A" w:rsidRPr="00F2302A" w:rsidRDefault="00F2302A" w:rsidP="00F2302A">
      <w:pPr>
        <w:rPr>
          <w:lang w:val="es-DO"/>
        </w:rPr>
      </w:pPr>
    </w:p>
    <w:p w14:paraId="04CE7EA7" w14:textId="77777777" w:rsidR="00F2302A" w:rsidRPr="00F2302A" w:rsidRDefault="00F2302A" w:rsidP="00F2302A">
      <w:pPr>
        <w:rPr>
          <w:lang w:val="es-DO"/>
        </w:rPr>
      </w:pPr>
      <w:r w:rsidRPr="00F2302A">
        <w:rPr>
          <w:lang w:val="es-DO"/>
        </w:rPr>
        <w:t>Resultó con mis ojos y mis conocimientos como profesional del dicho campo</w:t>
      </w:r>
    </w:p>
    <w:p w14:paraId="00DD84F1" w14:textId="77777777" w:rsidR="00F2302A" w:rsidRPr="00F2302A" w:rsidRDefault="00F2302A" w:rsidP="00F2302A">
      <w:pPr>
        <w:rPr>
          <w:lang w:val="es-DO"/>
        </w:rPr>
      </w:pPr>
      <w:r w:rsidRPr="00F2302A">
        <w:rPr>
          <w:lang w:val="es-DO"/>
        </w:rPr>
        <w:t xml:space="preserve">Se notó firmemente, Que se pudiera implementar, el mismo arreglo o mejor todavía, con una suma mucho menor 800 mil pesos RD </w:t>
      </w:r>
    </w:p>
    <w:p w14:paraId="4D41D4D6" w14:textId="77777777" w:rsidR="00F2302A" w:rsidRPr="00F2302A" w:rsidRDefault="00F2302A" w:rsidP="00F2302A">
      <w:pPr>
        <w:rPr>
          <w:lang w:val="es-DO"/>
        </w:rPr>
      </w:pPr>
      <w:r w:rsidRPr="00F2302A">
        <w:rPr>
          <w:lang w:val="es-DO"/>
        </w:rPr>
        <w:t xml:space="preserve">hacia un nuevo local en una zona requerida por las demandas </w:t>
      </w:r>
    </w:p>
    <w:p w14:paraId="718EF3ED" w14:textId="4FE2C89B" w:rsidR="00F2302A" w:rsidRPr="00F2302A" w:rsidRDefault="00F2302A" w:rsidP="00F2302A">
      <w:pPr>
        <w:rPr>
          <w:lang w:val="es-DO"/>
        </w:rPr>
      </w:pPr>
      <w:r w:rsidRPr="00F2302A">
        <w:rPr>
          <w:lang w:val="es-DO"/>
        </w:rPr>
        <w:t>y las creatividades de belleza</w:t>
      </w:r>
      <w:r w:rsidR="00F7052E">
        <w:rPr>
          <w:lang w:val="es-DO"/>
        </w:rPr>
        <w:t>.</w:t>
      </w:r>
    </w:p>
    <w:p w14:paraId="1430BCC4" w14:textId="77777777" w:rsidR="00F2302A" w:rsidRPr="00F2302A" w:rsidRDefault="00F2302A" w:rsidP="00F2302A">
      <w:pPr>
        <w:rPr>
          <w:lang w:val="es-DO"/>
        </w:rPr>
      </w:pPr>
    </w:p>
    <w:p w14:paraId="2CC673CF" w14:textId="77777777" w:rsidR="00F2302A" w:rsidRPr="00F2302A" w:rsidRDefault="00F2302A" w:rsidP="00F2302A">
      <w:pPr>
        <w:rPr>
          <w:lang w:val="es-DO"/>
        </w:rPr>
      </w:pPr>
      <w:r w:rsidRPr="00F2302A">
        <w:rPr>
          <w:lang w:val="es-DO"/>
        </w:rPr>
        <w:t>Al respecto, mi socio y yo, quedamos de acuerdo si, se nos aprueba este dicho monto, lo hiciéramos hasta mucho mejor con buena voluntad, capacidad, objetividad, esfuerzo y muchas determinaciones.</w:t>
      </w:r>
    </w:p>
    <w:p w14:paraId="5455A669" w14:textId="77777777" w:rsidR="00F2302A" w:rsidRPr="00F2302A" w:rsidRDefault="00F2302A" w:rsidP="00F2302A">
      <w:pPr>
        <w:rPr>
          <w:lang w:val="es-DO"/>
        </w:rPr>
      </w:pPr>
    </w:p>
    <w:p w14:paraId="74DDFEA8" w14:textId="77777777" w:rsidR="00F2302A" w:rsidRPr="00F2302A" w:rsidRDefault="00F2302A" w:rsidP="00F2302A">
      <w:pPr>
        <w:rPr>
          <w:lang w:val="es-DO"/>
        </w:rPr>
      </w:pPr>
      <w:r w:rsidRPr="00F2302A">
        <w:rPr>
          <w:lang w:val="es-DO"/>
        </w:rPr>
        <w:t>Porque, haces unos meses que estamos trabajando el proyecto, tenemos casi todo definido en solo faltando el modo del financiamiento.</w:t>
      </w:r>
    </w:p>
    <w:p w14:paraId="037F5E2F" w14:textId="77777777" w:rsidR="00F2302A" w:rsidRPr="00F2302A" w:rsidRDefault="00F2302A" w:rsidP="00F2302A">
      <w:pPr>
        <w:rPr>
          <w:lang w:val="es-DO"/>
        </w:rPr>
      </w:pPr>
    </w:p>
    <w:p w14:paraId="4778D773" w14:textId="74C6F741" w:rsidR="00F2302A" w:rsidRPr="00F2302A" w:rsidRDefault="00F2302A" w:rsidP="00F2302A">
      <w:pPr>
        <w:rPr>
          <w:lang w:val="es-DO"/>
        </w:rPr>
      </w:pPr>
      <w:r w:rsidRPr="00F2302A">
        <w:rPr>
          <w:lang w:val="es-DO"/>
        </w:rPr>
        <w:t xml:space="preserve">Hemos ya visitado varios locales </w:t>
      </w:r>
      <w:proofErr w:type="gramStart"/>
      <w:r w:rsidRPr="00F2302A">
        <w:rPr>
          <w:lang w:val="es-DO"/>
        </w:rPr>
        <w:t>( metros</w:t>
      </w:r>
      <w:proofErr w:type="gramEnd"/>
      <w:r w:rsidRPr="00F2302A">
        <w:rPr>
          <w:lang w:val="es-DO"/>
        </w:rPr>
        <w:t xml:space="preserve"> cuadrados XXX, en la zona X por montos X )</w:t>
      </w:r>
      <w:r w:rsidR="00A8312E">
        <w:rPr>
          <w:lang w:val="es-DO"/>
        </w:rPr>
        <w:t>c</w:t>
      </w:r>
      <w:r w:rsidRPr="00F2302A">
        <w:rPr>
          <w:lang w:val="es-DO"/>
        </w:rPr>
        <w:t xml:space="preserve">orrespondientes a la implementación y al desarrollo del proyecto </w:t>
      </w:r>
    </w:p>
    <w:p w14:paraId="01EE2695" w14:textId="77777777" w:rsidR="00F2302A" w:rsidRPr="00F2302A" w:rsidRDefault="00F2302A" w:rsidP="00F2302A">
      <w:pPr>
        <w:rPr>
          <w:lang w:val="es-DO"/>
        </w:rPr>
      </w:pPr>
    </w:p>
    <w:p w14:paraId="284AC067" w14:textId="77777777" w:rsidR="00F2302A" w:rsidRPr="00F2302A" w:rsidRDefault="00F2302A" w:rsidP="00F2302A">
      <w:pPr>
        <w:rPr>
          <w:lang w:val="es-DO"/>
        </w:rPr>
      </w:pPr>
      <w:r w:rsidRPr="00F2302A">
        <w:rPr>
          <w:lang w:val="es-DO"/>
        </w:rPr>
        <w:t xml:space="preserve">    Le dejó este nuevo proyecto cómo </w:t>
      </w:r>
      <w:proofErr w:type="spellStart"/>
      <w:r w:rsidRPr="00F2302A">
        <w:rPr>
          <w:lang w:val="es-DO"/>
        </w:rPr>
        <w:t>hyper</w:t>
      </w:r>
      <w:proofErr w:type="spellEnd"/>
      <w:r w:rsidRPr="00F2302A">
        <w:rPr>
          <w:lang w:val="es-DO"/>
        </w:rPr>
        <w:t xml:space="preserve"> sólido, Ambicioso y válido por nosotros </w:t>
      </w:r>
    </w:p>
    <w:p w14:paraId="56C3F195" w14:textId="77777777" w:rsidR="00F2302A" w:rsidRPr="00F2302A" w:rsidRDefault="00F2302A" w:rsidP="00F2302A">
      <w:pPr>
        <w:rPr>
          <w:lang w:val="es-DO"/>
        </w:rPr>
      </w:pPr>
    </w:p>
    <w:p w14:paraId="3617BA85" w14:textId="77777777" w:rsidR="00F2302A" w:rsidRPr="00F2302A" w:rsidRDefault="00F2302A" w:rsidP="00F2302A">
      <w:pPr>
        <w:rPr>
          <w:lang w:val="es-DO"/>
        </w:rPr>
      </w:pPr>
      <w:r w:rsidRPr="00F2302A">
        <w:rPr>
          <w:lang w:val="es-DO"/>
        </w:rPr>
        <w:lastRenderedPageBreak/>
        <w:t xml:space="preserve">Solicitando un préstamo por este </w:t>
      </w:r>
      <w:proofErr w:type="gramStart"/>
      <w:r w:rsidRPr="00F2302A">
        <w:rPr>
          <w:lang w:val="es-DO"/>
        </w:rPr>
        <w:t>monto  800</w:t>
      </w:r>
      <w:proofErr w:type="gramEnd"/>
      <w:r w:rsidRPr="00F2302A">
        <w:rPr>
          <w:lang w:val="es-DO"/>
        </w:rPr>
        <w:t xml:space="preserve"> mil pesos RD, muy reducido comparando al primer proyecto </w:t>
      </w:r>
    </w:p>
    <w:p w14:paraId="475B4E8B" w14:textId="77777777" w:rsidR="00F2302A" w:rsidRPr="00F2302A" w:rsidRDefault="00F2302A" w:rsidP="00F2302A">
      <w:pPr>
        <w:rPr>
          <w:lang w:val="es-DO"/>
        </w:rPr>
      </w:pPr>
      <w:r w:rsidRPr="00F2302A">
        <w:rPr>
          <w:lang w:val="es-DO"/>
        </w:rPr>
        <w:t xml:space="preserve">Fin de reembolsarlo sobre X </w:t>
      </w:r>
      <w:proofErr w:type="gramStart"/>
      <w:r w:rsidRPr="00F2302A">
        <w:rPr>
          <w:lang w:val="es-DO"/>
        </w:rPr>
        <w:t>años</w:t>
      </w:r>
      <w:proofErr w:type="gramEnd"/>
      <w:r w:rsidRPr="00F2302A">
        <w:rPr>
          <w:lang w:val="es-DO"/>
        </w:rPr>
        <w:t xml:space="preserve"> pero, muchos inferior al primero, con mensualidades razonables al respecto </w:t>
      </w:r>
    </w:p>
    <w:p w14:paraId="14E0F640" w14:textId="77777777" w:rsidR="00F2302A" w:rsidRPr="00F2302A" w:rsidRDefault="00F2302A" w:rsidP="00F2302A">
      <w:pPr>
        <w:rPr>
          <w:lang w:val="es-DO"/>
        </w:rPr>
      </w:pPr>
    </w:p>
    <w:p w14:paraId="1553C13B" w14:textId="77777777" w:rsidR="00F2302A" w:rsidRPr="00F2302A" w:rsidRDefault="00F2302A" w:rsidP="00F2302A">
      <w:pPr>
        <w:rPr>
          <w:lang w:val="es-DO"/>
        </w:rPr>
      </w:pPr>
      <w:r w:rsidRPr="00F2302A">
        <w:rPr>
          <w:lang w:val="es-DO"/>
        </w:rPr>
        <w:t xml:space="preserve">   Cuento con su entendimiento y quedó para responderle de </w:t>
      </w:r>
      <w:proofErr w:type="gramStart"/>
      <w:r w:rsidRPr="00F2302A">
        <w:rPr>
          <w:lang w:val="es-DO"/>
        </w:rPr>
        <w:t>cualquier inquietudes</w:t>
      </w:r>
      <w:proofErr w:type="gramEnd"/>
      <w:r w:rsidRPr="00F2302A">
        <w:rPr>
          <w:lang w:val="es-DO"/>
        </w:rPr>
        <w:t xml:space="preserve"> </w:t>
      </w:r>
    </w:p>
    <w:p w14:paraId="310EA55F" w14:textId="680B1080" w:rsidR="009A0BAF" w:rsidRPr="00295CCE" w:rsidRDefault="00F2302A">
      <w:pPr>
        <w:rPr>
          <w:lang w:val="es-DO"/>
        </w:rPr>
      </w:pPr>
      <w:r w:rsidRPr="00F2302A">
        <w:rPr>
          <w:lang w:val="es-DO"/>
        </w:rPr>
        <w:t xml:space="preserve">        Cordialmente…</w:t>
      </w:r>
    </w:p>
    <w:p w14:paraId="76B3EACF" w14:textId="77777777" w:rsidR="00A67026" w:rsidRPr="00295CCE" w:rsidRDefault="009F03CA">
      <w:pPr>
        <w:pStyle w:val="Ttulo1"/>
        <w:rPr>
          <w:lang w:val="es-DO"/>
        </w:rPr>
      </w:pPr>
      <w:r w:rsidRPr="00295CCE">
        <w:rPr>
          <w:lang w:val="es-DO"/>
        </w:rPr>
        <w:t>2. Objetivo del Negocio</w:t>
      </w:r>
    </w:p>
    <w:p w14:paraId="6F43F498" w14:textId="706B9782" w:rsidR="00A67026" w:rsidRDefault="009F03CA">
      <w:pPr>
        <w:rPr>
          <w:lang w:val="es-DO"/>
        </w:rPr>
      </w:pPr>
      <w:r w:rsidRPr="00295CCE">
        <w:rPr>
          <w:lang w:val="es-DO"/>
        </w:rPr>
        <w:t xml:space="preserve">Ser el salón de referencia en La Romana para mujeres que buscan </w:t>
      </w:r>
      <w:r w:rsidR="00D414F8">
        <w:rPr>
          <w:lang w:val="es-DO"/>
        </w:rPr>
        <w:t>cui</w:t>
      </w:r>
      <w:r w:rsidR="00286CCE">
        <w:rPr>
          <w:lang w:val="es-DO"/>
        </w:rPr>
        <w:t xml:space="preserve">dado </w:t>
      </w:r>
      <w:r w:rsidR="00CE1AD4">
        <w:rPr>
          <w:lang w:val="es-DO"/>
        </w:rPr>
        <w:t>capilar profundo</w:t>
      </w:r>
      <w:r w:rsidRPr="00295CCE">
        <w:rPr>
          <w:lang w:val="es-DO"/>
        </w:rPr>
        <w:t>, atención personalizada y bienestar, mientras se construye una marca confiable y en crecimiento sostenible.</w:t>
      </w:r>
    </w:p>
    <w:p w14:paraId="49460B46" w14:textId="74292662" w:rsidR="001C21E9" w:rsidRDefault="001C21E9">
      <w:pPr>
        <w:rPr>
          <w:lang w:val="es-DO"/>
        </w:rPr>
      </w:pPr>
      <w:proofErr w:type="spellStart"/>
      <w:r>
        <w:rPr>
          <w:lang w:val="es-DO"/>
        </w:rPr>
        <w:t>Tambien</w:t>
      </w:r>
      <w:proofErr w:type="spellEnd"/>
      <w:r w:rsidR="004467D1">
        <w:rPr>
          <w:lang w:val="es-DO"/>
        </w:rPr>
        <w:t xml:space="preserve"> contaremos con ventas de servicios deferenciales en el mercado </w:t>
      </w:r>
    </w:p>
    <w:p w14:paraId="75021F15" w14:textId="255BB8E1" w:rsidR="00ED20EB" w:rsidRPr="00295CCE" w:rsidRDefault="00ED20EB">
      <w:pPr>
        <w:rPr>
          <w:lang w:val="es-DO"/>
        </w:rPr>
      </w:pPr>
      <w:proofErr w:type="spellStart"/>
      <w:r>
        <w:rPr>
          <w:lang w:val="es-DO"/>
        </w:rPr>
        <w:t>Diga</w:t>
      </w:r>
      <w:r w:rsidR="00BE6BD5">
        <w:rPr>
          <w:lang w:val="es-DO"/>
        </w:rPr>
        <w:t>se</w:t>
      </w:r>
      <w:proofErr w:type="spellEnd"/>
      <w:r w:rsidR="00BE6BD5">
        <w:rPr>
          <w:lang w:val="es-DO"/>
        </w:rPr>
        <w:t xml:space="preserve"> </w:t>
      </w:r>
      <w:proofErr w:type="spellStart"/>
      <w:r w:rsidR="00BE6BD5">
        <w:rPr>
          <w:lang w:val="es-DO"/>
        </w:rPr>
        <w:t>D</w:t>
      </w:r>
      <w:r w:rsidR="0083663C">
        <w:rPr>
          <w:lang w:val="es-DO"/>
        </w:rPr>
        <w:t>ignostoco</w:t>
      </w:r>
      <w:proofErr w:type="spellEnd"/>
      <w:r w:rsidR="0083663C">
        <w:rPr>
          <w:lang w:val="es-DO"/>
        </w:rPr>
        <w:t xml:space="preserve"> capilar </w:t>
      </w:r>
      <w:proofErr w:type="gramStart"/>
      <w:r w:rsidR="0083663C">
        <w:rPr>
          <w:lang w:val="es-DO"/>
        </w:rPr>
        <w:t>personalizado ,</w:t>
      </w:r>
      <w:r w:rsidR="00C501C3">
        <w:rPr>
          <w:lang w:val="es-DO"/>
        </w:rPr>
        <w:t>una</w:t>
      </w:r>
      <w:proofErr w:type="gramEnd"/>
      <w:r w:rsidR="00C501C3">
        <w:rPr>
          <w:lang w:val="es-DO"/>
        </w:rPr>
        <w:t xml:space="preserve"> consulta por cliente nuevo</w:t>
      </w:r>
      <w:r w:rsidR="001B51AD">
        <w:rPr>
          <w:lang w:val="es-DO"/>
        </w:rPr>
        <w:t>.</w:t>
      </w:r>
    </w:p>
    <w:p w14:paraId="1D0B4C8E" w14:textId="77777777" w:rsidR="00A67026" w:rsidRPr="004467D1" w:rsidRDefault="009F03CA">
      <w:pPr>
        <w:pStyle w:val="Ttulo1"/>
        <w:rPr>
          <w:lang w:val="es-DO"/>
        </w:rPr>
      </w:pPr>
      <w:r w:rsidRPr="004467D1">
        <w:rPr>
          <w:lang w:val="es-DO"/>
        </w:rPr>
        <w:t>3. Inversión Inicial Detallada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67026" w14:paraId="0CCC0B10" w14:textId="77777777">
        <w:tc>
          <w:tcPr>
            <w:tcW w:w="4320" w:type="dxa"/>
          </w:tcPr>
          <w:p w14:paraId="55849543" w14:textId="181A878E" w:rsidR="00A67026" w:rsidRDefault="006E027F">
            <w:r w:rsidRPr="004467D1">
              <w:rPr>
                <w:noProof/>
                <w:lang w:val="es-DO"/>
              </w:rPr>
              <w:t xml:space="preserve"> </w:t>
            </w:r>
            <w:proofErr w:type="spellStart"/>
            <w:r>
              <w:t>Concepto</w:t>
            </w:r>
            <w:proofErr w:type="spellEnd"/>
          </w:p>
        </w:tc>
        <w:tc>
          <w:tcPr>
            <w:tcW w:w="4320" w:type="dxa"/>
          </w:tcPr>
          <w:p w14:paraId="5A5F1596" w14:textId="77777777" w:rsidR="00A67026" w:rsidRDefault="009F03CA">
            <w:r>
              <w:t>Monto (RD$)</w:t>
            </w:r>
          </w:p>
        </w:tc>
      </w:tr>
      <w:tr w:rsidR="00A67026" w14:paraId="5B554910" w14:textId="77777777">
        <w:tc>
          <w:tcPr>
            <w:tcW w:w="4320" w:type="dxa"/>
          </w:tcPr>
          <w:p w14:paraId="0AD12A0D" w14:textId="475FC01F" w:rsidR="00A67026" w:rsidRDefault="009F03CA">
            <w:proofErr w:type="spellStart"/>
            <w:r>
              <w:t>Renta</w:t>
            </w:r>
            <w:proofErr w:type="spellEnd"/>
            <w:r>
              <w:t xml:space="preserve"> y </w:t>
            </w:r>
            <w:proofErr w:type="spellStart"/>
            <w:r>
              <w:t>depósito</w:t>
            </w:r>
            <w:proofErr w:type="spellEnd"/>
            <w:r>
              <w:t xml:space="preserve"> (</w:t>
            </w:r>
            <w:r w:rsidR="00A612A2">
              <w:t xml:space="preserve">3 </w:t>
            </w:r>
            <w:r>
              <w:t>meses)</w:t>
            </w:r>
          </w:p>
        </w:tc>
        <w:tc>
          <w:tcPr>
            <w:tcW w:w="4320" w:type="dxa"/>
          </w:tcPr>
          <w:p w14:paraId="1546E1E8" w14:textId="679C331A" w:rsidR="00A67026" w:rsidRDefault="00A83D11">
            <w:r>
              <w:t>180,000</w:t>
            </w:r>
          </w:p>
        </w:tc>
      </w:tr>
      <w:tr w:rsidR="00A67026" w14:paraId="41BDBA57" w14:textId="77777777">
        <w:tc>
          <w:tcPr>
            <w:tcW w:w="4320" w:type="dxa"/>
          </w:tcPr>
          <w:p w14:paraId="71E0C519" w14:textId="77777777" w:rsidR="00A67026" w:rsidRDefault="009F03CA">
            <w:r>
              <w:t>Adecuación del local</w:t>
            </w:r>
          </w:p>
        </w:tc>
        <w:tc>
          <w:tcPr>
            <w:tcW w:w="4320" w:type="dxa"/>
          </w:tcPr>
          <w:p w14:paraId="56F64B90" w14:textId="28DFE182" w:rsidR="00A67026" w:rsidRDefault="009F03CA">
            <w:r>
              <w:t>1</w:t>
            </w:r>
            <w:r w:rsidR="00A83D11">
              <w:t>0</w:t>
            </w:r>
            <w:r>
              <w:t>0,000</w:t>
            </w:r>
          </w:p>
        </w:tc>
      </w:tr>
      <w:tr w:rsidR="00A67026" w14:paraId="1DC4390D" w14:textId="77777777">
        <w:tc>
          <w:tcPr>
            <w:tcW w:w="4320" w:type="dxa"/>
          </w:tcPr>
          <w:p w14:paraId="26A26C15" w14:textId="77777777" w:rsidR="00A67026" w:rsidRDefault="009F03CA">
            <w:r>
              <w:t>Equipamiento y mobiliario</w:t>
            </w:r>
          </w:p>
        </w:tc>
        <w:tc>
          <w:tcPr>
            <w:tcW w:w="4320" w:type="dxa"/>
          </w:tcPr>
          <w:p w14:paraId="40191841" w14:textId="7DC79C18" w:rsidR="00A67026" w:rsidRDefault="009F03CA">
            <w:r>
              <w:t>3</w:t>
            </w:r>
            <w:r w:rsidR="00A83D11">
              <w:t>5</w:t>
            </w:r>
            <w:r>
              <w:t>0,000</w:t>
            </w:r>
          </w:p>
        </w:tc>
      </w:tr>
      <w:tr w:rsidR="00A67026" w14:paraId="5B8FBC3D" w14:textId="77777777">
        <w:tc>
          <w:tcPr>
            <w:tcW w:w="4320" w:type="dxa"/>
          </w:tcPr>
          <w:p w14:paraId="0BCD6D7C" w14:textId="77777777" w:rsidR="00A67026" w:rsidRDefault="009F03CA">
            <w:r>
              <w:t>Insumos iniciales</w:t>
            </w:r>
          </w:p>
        </w:tc>
        <w:tc>
          <w:tcPr>
            <w:tcW w:w="4320" w:type="dxa"/>
          </w:tcPr>
          <w:p w14:paraId="62EDE5A4" w14:textId="77777777" w:rsidR="00A67026" w:rsidRDefault="009F03CA">
            <w:r>
              <w:t>100,000</w:t>
            </w:r>
          </w:p>
        </w:tc>
      </w:tr>
      <w:tr w:rsidR="00A67026" w14:paraId="0A949C65" w14:textId="77777777">
        <w:tc>
          <w:tcPr>
            <w:tcW w:w="4320" w:type="dxa"/>
          </w:tcPr>
          <w:p w14:paraId="34354D13" w14:textId="77777777" w:rsidR="00A67026" w:rsidRDefault="009F03CA">
            <w:r>
              <w:t>Publicidad y marketing inicial</w:t>
            </w:r>
          </w:p>
        </w:tc>
        <w:tc>
          <w:tcPr>
            <w:tcW w:w="4320" w:type="dxa"/>
          </w:tcPr>
          <w:p w14:paraId="7BDA8E5E" w14:textId="77777777" w:rsidR="00A67026" w:rsidRDefault="009F03CA">
            <w:r>
              <w:t>50,000</w:t>
            </w:r>
          </w:p>
        </w:tc>
      </w:tr>
      <w:tr w:rsidR="00A67026" w14:paraId="15F701F5" w14:textId="77777777">
        <w:tc>
          <w:tcPr>
            <w:tcW w:w="4320" w:type="dxa"/>
          </w:tcPr>
          <w:p w14:paraId="02408611" w14:textId="77777777" w:rsidR="00A67026" w:rsidRDefault="009F03CA">
            <w:r>
              <w:t>Licencias y permisos</w:t>
            </w:r>
          </w:p>
        </w:tc>
        <w:tc>
          <w:tcPr>
            <w:tcW w:w="4320" w:type="dxa"/>
          </w:tcPr>
          <w:p w14:paraId="0063F692" w14:textId="77777777" w:rsidR="00A67026" w:rsidRDefault="009F03CA">
            <w:r>
              <w:t>20,000</w:t>
            </w:r>
          </w:p>
        </w:tc>
      </w:tr>
      <w:tr w:rsidR="00A67026" w14:paraId="21ED1CAA" w14:textId="77777777">
        <w:tc>
          <w:tcPr>
            <w:tcW w:w="4320" w:type="dxa"/>
          </w:tcPr>
          <w:p w14:paraId="4012BFFB" w14:textId="77777777" w:rsidR="00A67026" w:rsidRDefault="009F03CA">
            <w:r>
              <w:t>Capital operativo (3 meses)</w:t>
            </w:r>
          </w:p>
        </w:tc>
        <w:tc>
          <w:tcPr>
            <w:tcW w:w="4320" w:type="dxa"/>
          </w:tcPr>
          <w:p w14:paraId="2A5BE1AB" w14:textId="77777777" w:rsidR="00A67026" w:rsidRDefault="009F03CA">
            <w:r>
              <w:t>150,000</w:t>
            </w:r>
          </w:p>
        </w:tc>
      </w:tr>
      <w:tr w:rsidR="00A67026" w14:paraId="21DF873C" w14:textId="77777777">
        <w:tc>
          <w:tcPr>
            <w:tcW w:w="4320" w:type="dxa"/>
          </w:tcPr>
          <w:p w14:paraId="20715A6F" w14:textId="77777777" w:rsidR="00A67026" w:rsidRDefault="009F03CA">
            <w:r>
              <w:t>Total estimado</w:t>
            </w:r>
          </w:p>
        </w:tc>
        <w:tc>
          <w:tcPr>
            <w:tcW w:w="4320" w:type="dxa"/>
          </w:tcPr>
          <w:p w14:paraId="37A72266" w14:textId="77777777" w:rsidR="00A67026" w:rsidRDefault="009F03CA">
            <w:r>
              <w:t>850,000 – 1,200,000</w:t>
            </w:r>
          </w:p>
        </w:tc>
      </w:tr>
    </w:tbl>
    <w:p w14:paraId="1753DD05" w14:textId="77777777" w:rsidR="00A67026" w:rsidRDefault="009F03CA">
      <w:pPr>
        <w:pStyle w:val="Ttulo1"/>
      </w:pPr>
      <w:r>
        <w:t>4. Proyección Financiera (Año 1)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67026" w14:paraId="4CDD8193" w14:textId="77777777">
        <w:tc>
          <w:tcPr>
            <w:tcW w:w="4320" w:type="dxa"/>
          </w:tcPr>
          <w:p w14:paraId="0752C297" w14:textId="77777777" w:rsidR="00A67026" w:rsidRDefault="009F03CA">
            <w:r>
              <w:t>Concepto</w:t>
            </w:r>
          </w:p>
        </w:tc>
        <w:tc>
          <w:tcPr>
            <w:tcW w:w="4320" w:type="dxa"/>
          </w:tcPr>
          <w:p w14:paraId="0CFFD00F" w14:textId="77777777" w:rsidR="00A67026" w:rsidRDefault="009F03CA">
            <w:r>
              <w:t>Monto Estimado (RD$)</w:t>
            </w:r>
          </w:p>
        </w:tc>
      </w:tr>
      <w:tr w:rsidR="00A67026" w14:paraId="2EC34E95" w14:textId="77777777">
        <w:tc>
          <w:tcPr>
            <w:tcW w:w="4320" w:type="dxa"/>
          </w:tcPr>
          <w:p w14:paraId="68C0D218" w14:textId="77777777" w:rsidR="00A67026" w:rsidRDefault="009F03CA">
            <w:r>
              <w:lastRenderedPageBreak/>
              <w:t>Ingresos mensuales</w:t>
            </w:r>
          </w:p>
        </w:tc>
        <w:tc>
          <w:tcPr>
            <w:tcW w:w="4320" w:type="dxa"/>
          </w:tcPr>
          <w:p w14:paraId="4848DFEC" w14:textId="77777777" w:rsidR="00A67026" w:rsidRDefault="009F03CA">
            <w:r>
              <w:t>200,000</w:t>
            </w:r>
          </w:p>
        </w:tc>
      </w:tr>
      <w:tr w:rsidR="00A67026" w14:paraId="6180DE9C" w14:textId="77777777">
        <w:tc>
          <w:tcPr>
            <w:tcW w:w="4320" w:type="dxa"/>
          </w:tcPr>
          <w:p w14:paraId="15AA688C" w14:textId="77777777" w:rsidR="00A67026" w:rsidRDefault="009F03CA">
            <w:r>
              <w:t>Costos operativos</w:t>
            </w:r>
          </w:p>
        </w:tc>
        <w:tc>
          <w:tcPr>
            <w:tcW w:w="4320" w:type="dxa"/>
          </w:tcPr>
          <w:p w14:paraId="45798219" w14:textId="77777777" w:rsidR="00A67026" w:rsidRDefault="009F03CA">
            <w:r>
              <w:t>140,000</w:t>
            </w:r>
          </w:p>
        </w:tc>
      </w:tr>
      <w:tr w:rsidR="00A67026" w14:paraId="4D7E99D7" w14:textId="77777777">
        <w:tc>
          <w:tcPr>
            <w:tcW w:w="4320" w:type="dxa"/>
          </w:tcPr>
          <w:p w14:paraId="27E8E53C" w14:textId="77777777" w:rsidR="00A67026" w:rsidRDefault="009F03CA">
            <w:r>
              <w:t>Utilidad mensual estimada</w:t>
            </w:r>
          </w:p>
        </w:tc>
        <w:tc>
          <w:tcPr>
            <w:tcW w:w="4320" w:type="dxa"/>
          </w:tcPr>
          <w:p w14:paraId="2CAEEB1E" w14:textId="77777777" w:rsidR="00A67026" w:rsidRDefault="009F03CA">
            <w:r>
              <w:t>60,000</w:t>
            </w:r>
          </w:p>
        </w:tc>
      </w:tr>
    </w:tbl>
    <w:p w14:paraId="0CE0B2F0" w14:textId="77777777" w:rsidR="00A67026" w:rsidRPr="00295CCE" w:rsidRDefault="009F03CA">
      <w:pPr>
        <w:pStyle w:val="Ttulo1"/>
        <w:rPr>
          <w:lang w:val="es-DO"/>
        </w:rPr>
      </w:pPr>
      <w:r w:rsidRPr="00295CCE">
        <w:rPr>
          <w:lang w:val="es-DO"/>
        </w:rPr>
        <w:t>5. Plan de Retorno de Inversión al Socio</w:t>
      </w:r>
    </w:p>
    <w:p w14:paraId="233D4EE5" w14:textId="33A191E6" w:rsidR="00A67026" w:rsidRPr="006E3F81" w:rsidRDefault="009F03CA" w:rsidP="004D29F7">
      <w:pPr>
        <w:rPr>
          <w:lang w:val="es-DO"/>
        </w:rPr>
      </w:pPr>
      <w:r w:rsidRPr="006E3F81">
        <w:rPr>
          <w:lang w:val="es-DO"/>
        </w:rPr>
        <w:t>- Total a devolver: RD$1,</w:t>
      </w:r>
      <w:r w:rsidR="009476DF">
        <w:rPr>
          <w:lang w:val="es-DO"/>
        </w:rPr>
        <w:t>8</w:t>
      </w:r>
      <w:r w:rsidR="002B52D3">
        <w:rPr>
          <w:lang w:val="es-DO"/>
        </w:rPr>
        <w:t>00</w:t>
      </w:r>
      <w:r w:rsidRPr="006E3F81">
        <w:rPr>
          <w:lang w:val="es-DO"/>
        </w:rPr>
        <w:t xml:space="preserve">,000 </w:t>
      </w:r>
      <w:r w:rsidRPr="006E3F81">
        <w:rPr>
          <w:lang w:val="es-DO"/>
        </w:rPr>
        <w:br/>
        <w:t xml:space="preserve">- Plazo: </w:t>
      </w:r>
      <w:r w:rsidR="00154834">
        <w:rPr>
          <w:lang w:val="es-DO"/>
        </w:rPr>
        <w:t>60</w:t>
      </w:r>
      <w:r w:rsidRPr="006E3F81">
        <w:rPr>
          <w:lang w:val="es-DO"/>
        </w:rPr>
        <w:t xml:space="preserve"> meses (</w:t>
      </w:r>
      <w:r w:rsidR="00F368E0">
        <w:rPr>
          <w:lang w:val="es-DO"/>
        </w:rPr>
        <w:t>6</w:t>
      </w:r>
      <w:r w:rsidRPr="006E3F81">
        <w:rPr>
          <w:lang w:val="es-DO"/>
        </w:rPr>
        <w:t xml:space="preserve"> años)</w:t>
      </w:r>
      <w:r w:rsidRPr="006E3F81">
        <w:rPr>
          <w:lang w:val="es-DO"/>
        </w:rPr>
        <w:br/>
        <w:t>- Pagos mensuales: RD$</w:t>
      </w:r>
      <w:r w:rsidR="00F368E0">
        <w:rPr>
          <w:lang w:val="es-DO"/>
        </w:rPr>
        <w:t>2</w:t>
      </w:r>
      <w:r w:rsidR="00F10091">
        <w:rPr>
          <w:lang w:val="es-DO"/>
        </w:rPr>
        <w:t>5</w:t>
      </w:r>
      <w:r w:rsidR="00154834">
        <w:rPr>
          <w:lang w:val="es-DO"/>
        </w:rPr>
        <w:t>,000</w:t>
      </w:r>
      <w:r w:rsidRPr="006E3F81">
        <w:rPr>
          <w:lang w:val="es-DO"/>
        </w:rPr>
        <w:br/>
        <w:t>- Inicio de pagos: Mes 6, dando tiempo para estabilización inicial</w:t>
      </w:r>
    </w:p>
    <w:p w14:paraId="02087964" w14:textId="6DEA7B34" w:rsidR="00A67026" w:rsidRPr="006E3F81" w:rsidRDefault="009F03CA">
      <w:pPr>
        <w:pStyle w:val="Ttulo1"/>
        <w:rPr>
          <w:lang w:val="es-DO"/>
        </w:rPr>
      </w:pPr>
      <w:r w:rsidRPr="006E3F81">
        <w:rPr>
          <w:lang w:val="es-DO"/>
        </w:rPr>
        <w:t xml:space="preserve">6. </w:t>
      </w:r>
      <w:r w:rsidR="00204C01">
        <w:rPr>
          <w:lang w:val="es-DO"/>
        </w:rPr>
        <w:t>Ventajas y desventajas</w:t>
      </w:r>
      <w:r w:rsidRPr="006E3F81">
        <w:rPr>
          <w:lang w:val="es-DO"/>
        </w:rPr>
        <w:t xml:space="preserve"> de la Operación con 2 Colaboradores</w:t>
      </w:r>
    </w:p>
    <w:p w14:paraId="1A25AEC6" w14:textId="3C75C7CA" w:rsidR="00A67026" w:rsidRDefault="009F03CA">
      <w:r>
        <w:t xml:space="preserve">✅ </w:t>
      </w:r>
      <w:proofErr w:type="spellStart"/>
      <w:r w:rsidR="00204C01">
        <w:t>Ventajas</w:t>
      </w:r>
      <w:proofErr w:type="spellEnd"/>
    </w:p>
    <w:p w14:paraId="32AE9350" w14:textId="3B1BF0E8" w:rsidR="00A67026" w:rsidRPr="006E3F81" w:rsidRDefault="009F03CA">
      <w:pPr>
        <w:pStyle w:val="Listaconvietas"/>
        <w:rPr>
          <w:lang w:val="es-DO"/>
        </w:rPr>
      </w:pPr>
      <w:r w:rsidRPr="006E3F81">
        <w:rPr>
          <w:lang w:val="es-DO"/>
        </w:rPr>
        <w:t xml:space="preserve">• </w:t>
      </w:r>
      <w:r w:rsidR="00625CF7">
        <w:rPr>
          <w:lang w:val="es-DO"/>
        </w:rPr>
        <w:t xml:space="preserve">Crecimiento </w:t>
      </w:r>
      <w:r w:rsidR="00682D54">
        <w:rPr>
          <w:lang w:val="es-DO"/>
        </w:rPr>
        <w:t xml:space="preserve">progresivo </w:t>
      </w:r>
      <w:r w:rsidR="00600D59">
        <w:rPr>
          <w:lang w:val="es-DO"/>
        </w:rPr>
        <w:t>durante el tiempo</w:t>
      </w:r>
      <w:r w:rsidR="002D7BA6">
        <w:rPr>
          <w:lang w:val="es-DO"/>
        </w:rPr>
        <w:t xml:space="preserve"> </w:t>
      </w:r>
      <w:proofErr w:type="spellStart"/>
      <w:r w:rsidR="002D7BA6">
        <w:rPr>
          <w:lang w:val="es-DO"/>
        </w:rPr>
        <w:t>mas</w:t>
      </w:r>
      <w:proofErr w:type="spellEnd"/>
      <w:r w:rsidR="002D7BA6">
        <w:rPr>
          <w:lang w:val="es-DO"/>
        </w:rPr>
        <w:t xml:space="preserve"> colaboradore</w:t>
      </w:r>
      <w:r w:rsidRPr="006E3F81">
        <w:rPr>
          <w:lang w:val="es-DO"/>
        </w:rPr>
        <w:br/>
        <w:t xml:space="preserve">• </w:t>
      </w:r>
      <w:r w:rsidR="00843C17">
        <w:rPr>
          <w:lang w:val="es-DO"/>
        </w:rPr>
        <w:t>i</w:t>
      </w:r>
      <w:r w:rsidR="004D145D">
        <w:rPr>
          <w:lang w:val="es-DO"/>
        </w:rPr>
        <w:t>mpleme</w:t>
      </w:r>
      <w:r w:rsidR="00353C6C">
        <w:rPr>
          <w:lang w:val="es-DO"/>
        </w:rPr>
        <w:t>n</w:t>
      </w:r>
      <w:r w:rsidR="004D145D">
        <w:rPr>
          <w:lang w:val="es-DO"/>
        </w:rPr>
        <w:t>tar</w:t>
      </w:r>
      <w:r w:rsidR="00843C17">
        <w:rPr>
          <w:lang w:val="es-DO"/>
        </w:rPr>
        <w:t xml:space="preserve"> </w:t>
      </w:r>
      <w:proofErr w:type="gramStart"/>
      <w:r w:rsidR="00843C17">
        <w:rPr>
          <w:lang w:val="es-DO"/>
        </w:rPr>
        <w:t>todo</w:t>
      </w:r>
      <w:r w:rsidR="00353C6C">
        <w:rPr>
          <w:lang w:val="es-DO"/>
        </w:rPr>
        <w:t>s mis conocimiento</w:t>
      </w:r>
      <w:proofErr w:type="gramEnd"/>
      <w:r w:rsidR="00353C6C">
        <w:rPr>
          <w:lang w:val="es-DO"/>
        </w:rPr>
        <w:t xml:space="preserve"> para el crecimiento de la empresa</w:t>
      </w:r>
      <w:r w:rsidRPr="006E3F81">
        <w:rPr>
          <w:lang w:val="es-DO"/>
        </w:rPr>
        <w:br/>
        <w:t>• Ambiente personalizado y exclusivo</w:t>
      </w:r>
      <w:r w:rsidRPr="006E3F81">
        <w:rPr>
          <w:lang w:val="es-DO"/>
        </w:rPr>
        <w:br/>
        <w:t>• Capacidad de rotación de clientes eficiente</w:t>
      </w:r>
    </w:p>
    <w:p w14:paraId="6E562313" w14:textId="0E71206D" w:rsidR="00A67026" w:rsidRDefault="009F03CA">
      <w:r>
        <w:t xml:space="preserve">⚠️ </w:t>
      </w:r>
      <w:proofErr w:type="spellStart"/>
      <w:r w:rsidR="00F764AB">
        <w:t>Desventajas</w:t>
      </w:r>
      <w:proofErr w:type="spellEnd"/>
    </w:p>
    <w:p w14:paraId="798C86E3" w14:textId="2BDFEB07" w:rsidR="00A67026" w:rsidRDefault="009F03CA">
      <w:pPr>
        <w:pStyle w:val="Listaconvietas"/>
        <w:rPr>
          <w:lang w:val="es-DO"/>
        </w:rPr>
      </w:pPr>
      <w:r w:rsidRPr="006E3F81">
        <w:rPr>
          <w:lang w:val="es-DO"/>
        </w:rPr>
        <w:t>• Dependencia de dos personas puede causar baja operativa si falta alguien</w:t>
      </w:r>
      <w:r w:rsidRPr="006E3F81">
        <w:rPr>
          <w:lang w:val="es-DO"/>
        </w:rPr>
        <w:br/>
        <w:t>• Mayor carga de responsabilidad para la fundadora</w:t>
      </w:r>
      <w:r w:rsidRPr="006E3F81">
        <w:rPr>
          <w:lang w:val="es-DO"/>
        </w:rPr>
        <w:br/>
        <w:t>• R</w:t>
      </w:r>
      <w:r w:rsidR="003925D4">
        <w:rPr>
          <w:lang w:val="es-DO"/>
        </w:rPr>
        <w:t xml:space="preserve">etomar </w:t>
      </w:r>
      <w:proofErr w:type="spellStart"/>
      <w:r w:rsidR="003925D4">
        <w:rPr>
          <w:lang w:val="es-DO"/>
        </w:rPr>
        <w:t>c</w:t>
      </w:r>
      <w:r w:rsidR="0020063B">
        <w:rPr>
          <w:lang w:val="es-DO"/>
        </w:rPr>
        <w:t>e</w:t>
      </w:r>
      <w:r w:rsidR="003925D4">
        <w:rPr>
          <w:lang w:val="es-DO"/>
        </w:rPr>
        <w:t>lientela</w:t>
      </w:r>
      <w:proofErr w:type="spellEnd"/>
      <w:r w:rsidR="003925D4">
        <w:rPr>
          <w:lang w:val="es-DO"/>
        </w:rPr>
        <w:t xml:space="preserve"> </w:t>
      </w:r>
      <w:r w:rsidR="00723BB4">
        <w:rPr>
          <w:lang w:val="es-DO"/>
        </w:rPr>
        <w:t xml:space="preserve">tras cierre del establecimiento durante </w:t>
      </w:r>
      <w:r w:rsidR="001815BD">
        <w:rPr>
          <w:lang w:val="es-DO"/>
        </w:rPr>
        <w:t>6 meses</w:t>
      </w:r>
    </w:p>
    <w:p w14:paraId="4241FC53" w14:textId="295E868F" w:rsidR="00A84650" w:rsidRPr="006E3F81" w:rsidRDefault="007C7031">
      <w:pPr>
        <w:pStyle w:val="Listaconvietas"/>
        <w:rPr>
          <w:lang w:val="es-DO"/>
        </w:rPr>
      </w:pPr>
      <w:proofErr w:type="gramStart"/>
      <w:r>
        <w:rPr>
          <w:lang w:val="es-DO"/>
        </w:rPr>
        <w:t>C</w:t>
      </w:r>
      <w:r w:rsidR="006C3FF7">
        <w:rPr>
          <w:lang w:val="es-DO"/>
        </w:rPr>
        <w:t>ostos  no</w:t>
      </w:r>
      <w:proofErr w:type="gramEnd"/>
      <w:r w:rsidR="006C3FF7">
        <w:rPr>
          <w:lang w:val="es-DO"/>
        </w:rPr>
        <w:t xml:space="preserve"> controlados</w:t>
      </w:r>
      <w:r w:rsidR="00280586">
        <w:rPr>
          <w:lang w:val="es-DO"/>
        </w:rPr>
        <w:t xml:space="preserve"> </w:t>
      </w:r>
      <w:proofErr w:type="spellStart"/>
      <w:r w:rsidR="00280586">
        <w:rPr>
          <w:lang w:val="es-DO"/>
        </w:rPr>
        <w:t>Gestio</w:t>
      </w:r>
      <w:r w:rsidR="003248C7">
        <w:rPr>
          <w:lang w:val="es-DO"/>
        </w:rPr>
        <w:t>n</w:t>
      </w:r>
      <w:proofErr w:type="spellEnd"/>
      <w:r w:rsidR="003248C7">
        <w:rPr>
          <w:lang w:val="es-DO"/>
        </w:rPr>
        <w:t xml:space="preserve"> financiera estricta</w:t>
      </w:r>
    </w:p>
    <w:p w14:paraId="1F1F9D64" w14:textId="77777777" w:rsidR="00A67026" w:rsidRPr="006E3F81" w:rsidRDefault="009F03CA">
      <w:pPr>
        <w:pStyle w:val="Ttulo1"/>
        <w:rPr>
          <w:lang w:val="es-DO"/>
        </w:rPr>
      </w:pPr>
      <w:r w:rsidRPr="006E3F81">
        <w:rPr>
          <w:lang w:val="es-DO"/>
        </w:rPr>
        <w:t>7. Estrategia de Asesoría para Resultados Efectivos</w:t>
      </w:r>
    </w:p>
    <w:p w14:paraId="1AE5C099" w14:textId="14F4F1FA" w:rsidR="00A67026" w:rsidRDefault="009F03CA">
      <w:r>
        <w:t xml:space="preserve">🔹 </w:t>
      </w:r>
      <w:proofErr w:type="spellStart"/>
      <w:r>
        <w:t>Corto</w:t>
      </w:r>
      <w:proofErr w:type="spellEnd"/>
      <w:r>
        <w:t xml:space="preserve"> </w:t>
      </w:r>
      <w:proofErr w:type="spellStart"/>
      <w:proofErr w:type="gramStart"/>
      <w:r>
        <w:t>Plazo</w:t>
      </w:r>
      <w:proofErr w:type="spellEnd"/>
      <w:r>
        <w:t xml:space="preserve"> :</w:t>
      </w:r>
      <w:proofErr w:type="gramEnd"/>
    </w:p>
    <w:p w14:paraId="7B1A7B0E" w14:textId="09FE59C8" w:rsidR="00A67026" w:rsidRDefault="009F03CA">
      <w:pPr>
        <w:pStyle w:val="Listaconvietas"/>
        <w:rPr>
          <w:lang w:val="es-DO"/>
        </w:rPr>
      </w:pPr>
      <w:r w:rsidRPr="006E3F81">
        <w:rPr>
          <w:lang w:val="es-DO"/>
        </w:rPr>
        <w:t>• Capacitación en gestión y liderazgo</w:t>
      </w:r>
      <w:r w:rsidRPr="006E3F81">
        <w:rPr>
          <w:lang w:val="es-DO"/>
        </w:rPr>
        <w:br/>
        <w:t>• Marketing digital y redes sociales</w:t>
      </w:r>
      <w:r w:rsidR="0080569B">
        <w:rPr>
          <w:lang w:val="es-DO"/>
        </w:rPr>
        <w:t xml:space="preserve"> </w:t>
      </w:r>
      <w:r w:rsidR="00303392">
        <w:rPr>
          <w:lang w:val="es-DO"/>
        </w:rPr>
        <w:t xml:space="preserve">masiva </w:t>
      </w:r>
      <w:r w:rsidRPr="006E3F81">
        <w:rPr>
          <w:lang w:val="es-DO"/>
        </w:rPr>
        <w:br/>
        <w:t>• Sistema de fidelización de clientes</w:t>
      </w:r>
      <w:r w:rsidRPr="006E3F81">
        <w:rPr>
          <w:lang w:val="es-DO"/>
        </w:rPr>
        <w:br/>
        <w:t>• Control financiero mensual con asesoría externa</w:t>
      </w:r>
    </w:p>
    <w:p w14:paraId="678DED67" w14:textId="77777777" w:rsidR="00656291" w:rsidRPr="00BE4810" w:rsidRDefault="00656291" w:rsidP="00656291">
      <w:pPr>
        <w:pStyle w:val="Listaconvietas"/>
        <w:rPr>
          <w:color w:val="365F91" w:themeColor="accent1" w:themeShade="BF"/>
          <w:lang w:val="es-DO"/>
        </w:rPr>
      </w:pPr>
      <w:r w:rsidRPr="002729B7">
        <w:rPr>
          <w:b/>
          <w:bCs/>
          <w:color w:val="365F91" w:themeColor="accent1" w:themeShade="BF"/>
          <w:sz w:val="28"/>
          <w:szCs w:val="28"/>
          <w:lang w:val="es-DO"/>
        </w:rPr>
        <w:t>SERVICIOS OFRECIDOS</w:t>
      </w:r>
    </w:p>
    <w:p w14:paraId="7594A928" w14:textId="2D2A82D9" w:rsidR="00BE4810" w:rsidRPr="00350134" w:rsidRDefault="008F7FE3" w:rsidP="00656291">
      <w:pPr>
        <w:pStyle w:val="Listaconvietas"/>
        <w:rPr>
          <w:color w:val="000000" w:themeColor="text1"/>
          <w:lang w:val="es-DO"/>
        </w:rPr>
      </w:pPr>
      <w:r w:rsidRPr="00350134">
        <w:rPr>
          <w:color w:val="000000" w:themeColor="text1"/>
          <w:lang w:val="es-DO"/>
        </w:rPr>
        <w:t>LAVADO</w:t>
      </w:r>
    </w:p>
    <w:p w14:paraId="0B74613B" w14:textId="4B737C86" w:rsidR="008F7FE3" w:rsidRPr="00350134" w:rsidRDefault="008F7FE3" w:rsidP="00656291">
      <w:pPr>
        <w:pStyle w:val="Listaconvietas"/>
        <w:rPr>
          <w:color w:val="000000" w:themeColor="text1"/>
          <w:lang w:val="es-DO"/>
        </w:rPr>
      </w:pPr>
      <w:r w:rsidRPr="00350134">
        <w:rPr>
          <w:color w:val="000000" w:themeColor="text1"/>
          <w:lang w:val="es-DO"/>
        </w:rPr>
        <w:t>COLOR</w:t>
      </w:r>
    </w:p>
    <w:p w14:paraId="5F97BB7C" w14:textId="77603342" w:rsidR="008F7FE3" w:rsidRPr="00350134" w:rsidRDefault="008F7FE3" w:rsidP="00656291">
      <w:pPr>
        <w:pStyle w:val="Listaconvietas"/>
        <w:rPr>
          <w:color w:val="000000" w:themeColor="text1"/>
          <w:lang w:val="es-DO"/>
        </w:rPr>
      </w:pPr>
      <w:r w:rsidRPr="00350134">
        <w:rPr>
          <w:color w:val="000000" w:themeColor="text1"/>
          <w:lang w:val="es-DO"/>
        </w:rPr>
        <w:t xml:space="preserve">CORTES </w:t>
      </w:r>
    </w:p>
    <w:p w14:paraId="7104F940" w14:textId="7648FECA" w:rsidR="006E5ADE" w:rsidRPr="00350134" w:rsidRDefault="006E5ADE" w:rsidP="00656291">
      <w:pPr>
        <w:pStyle w:val="Listaconvietas"/>
        <w:rPr>
          <w:color w:val="000000" w:themeColor="text1"/>
          <w:lang w:val="es-DO"/>
        </w:rPr>
      </w:pPr>
      <w:r w:rsidRPr="00350134">
        <w:rPr>
          <w:color w:val="000000" w:themeColor="text1"/>
          <w:lang w:val="es-DO"/>
        </w:rPr>
        <w:t>CEJAS Y PESTA</w:t>
      </w:r>
      <w:r w:rsidR="00CA1FA0" w:rsidRPr="00350134">
        <w:rPr>
          <w:color w:val="000000" w:themeColor="text1"/>
          <w:lang w:val="es-DO"/>
        </w:rPr>
        <w:t>NAS</w:t>
      </w:r>
    </w:p>
    <w:p w14:paraId="275414D4" w14:textId="0150CBE4" w:rsidR="00CA1FA0" w:rsidRPr="00350134" w:rsidRDefault="00CA1FA0" w:rsidP="00656291">
      <w:pPr>
        <w:pStyle w:val="Listaconvietas"/>
        <w:rPr>
          <w:color w:val="000000" w:themeColor="text1"/>
          <w:lang w:val="es-DO"/>
        </w:rPr>
      </w:pPr>
      <w:r w:rsidRPr="00350134">
        <w:rPr>
          <w:color w:val="000000" w:themeColor="text1"/>
          <w:lang w:val="es-DO"/>
        </w:rPr>
        <w:t>MICROGMECTACION</w:t>
      </w:r>
      <w:r w:rsidR="00C05275" w:rsidRPr="00350134">
        <w:rPr>
          <w:color w:val="000000" w:themeColor="text1"/>
          <w:lang w:val="es-DO"/>
        </w:rPr>
        <w:t xml:space="preserve"> DE CEJAS</w:t>
      </w:r>
    </w:p>
    <w:p w14:paraId="2C8CEE4B" w14:textId="0CC615B3" w:rsidR="00184126" w:rsidRPr="00350134" w:rsidRDefault="00184126" w:rsidP="00656291">
      <w:pPr>
        <w:pStyle w:val="Listaconvietas"/>
        <w:rPr>
          <w:color w:val="000000" w:themeColor="text1"/>
          <w:lang w:val="es-DO"/>
        </w:rPr>
      </w:pPr>
      <w:r w:rsidRPr="00350134">
        <w:rPr>
          <w:color w:val="000000" w:themeColor="text1"/>
          <w:lang w:val="es-DO"/>
        </w:rPr>
        <w:lastRenderedPageBreak/>
        <w:t>UNAS</w:t>
      </w:r>
      <w:r w:rsidR="001A768B" w:rsidRPr="00350134">
        <w:rPr>
          <w:color w:val="000000" w:themeColor="text1"/>
          <w:lang w:val="es-DO"/>
        </w:rPr>
        <w:t xml:space="preserve"> ACRILICAS</w:t>
      </w:r>
    </w:p>
    <w:p w14:paraId="31EE4E9C" w14:textId="7047DDDB" w:rsidR="00184126" w:rsidRPr="00350134" w:rsidRDefault="00184126" w:rsidP="00656291">
      <w:pPr>
        <w:pStyle w:val="Listaconvietas"/>
        <w:rPr>
          <w:color w:val="000000" w:themeColor="text1"/>
          <w:lang w:val="es-DO"/>
        </w:rPr>
      </w:pPr>
      <w:r w:rsidRPr="00350134">
        <w:rPr>
          <w:color w:val="000000" w:themeColor="text1"/>
          <w:lang w:val="es-DO"/>
        </w:rPr>
        <w:t xml:space="preserve">PEDICURA </w:t>
      </w:r>
    </w:p>
    <w:p w14:paraId="6192BAC6" w14:textId="67D17098" w:rsidR="00184126" w:rsidRPr="00350134" w:rsidRDefault="00184126" w:rsidP="00656291">
      <w:pPr>
        <w:pStyle w:val="Listaconvietas"/>
        <w:rPr>
          <w:color w:val="000000" w:themeColor="text1"/>
          <w:lang w:val="es-DO"/>
        </w:rPr>
      </w:pPr>
      <w:r w:rsidRPr="00350134">
        <w:rPr>
          <w:color w:val="000000" w:themeColor="text1"/>
          <w:lang w:val="es-DO"/>
        </w:rPr>
        <w:t>MANICURA</w:t>
      </w:r>
    </w:p>
    <w:p w14:paraId="771DFA8E" w14:textId="3265EBC7" w:rsidR="00184126" w:rsidRPr="00350134" w:rsidRDefault="00184126" w:rsidP="00656291">
      <w:pPr>
        <w:pStyle w:val="Listaconvietas"/>
        <w:rPr>
          <w:color w:val="000000" w:themeColor="text1"/>
          <w:lang w:val="es-DO"/>
        </w:rPr>
      </w:pPr>
      <w:r w:rsidRPr="00350134">
        <w:rPr>
          <w:color w:val="000000" w:themeColor="text1"/>
          <w:lang w:val="es-DO"/>
        </w:rPr>
        <w:t>A</w:t>
      </w:r>
      <w:r w:rsidR="00230F67" w:rsidRPr="00350134">
        <w:rPr>
          <w:color w:val="000000" w:themeColor="text1"/>
          <w:lang w:val="es-DO"/>
        </w:rPr>
        <w:t>DAPTACION</w:t>
      </w:r>
      <w:r w:rsidR="00A015B5" w:rsidRPr="00350134">
        <w:rPr>
          <w:color w:val="000000" w:themeColor="text1"/>
          <w:lang w:val="es-DO"/>
        </w:rPr>
        <w:t xml:space="preserve"> DE EXTENCIONES</w:t>
      </w:r>
      <w:r w:rsidR="00EB4AA7" w:rsidRPr="00350134">
        <w:rPr>
          <w:color w:val="000000" w:themeColor="text1"/>
          <w:lang w:val="es-DO"/>
        </w:rPr>
        <w:t xml:space="preserve"> Y PELUCAS</w:t>
      </w:r>
    </w:p>
    <w:p w14:paraId="4E7ADCA4" w14:textId="1DA2778F" w:rsidR="001A768B" w:rsidRPr="00350134" w:rsidRDefault="001A768B" w:rsidP="00656291">
      <w:pPr>
        <w:pStyle w:val="Listaconvietas"/>
        <w:rPr>
          <w:color w:val="000000" w:themeColor="text1"/>
          <w:lang w:val="es-DO"/>
        </w:rPr>
      </w:pPr>
      <w:r w:rsidRPr="00350134">
        <w:rPr>
          <w:color w:val="000000" w:themeColor="text1"/>
          <w:lang w:val="es-DO"/>
        </w:rPr>
        <w:t>TENZAS</w:t>
      </w:r>
    </w:p>
    <w:p w14:paraId="086BC0E9" w14:textId="349204FB" w:rsidR="001A768B" w:rsidRPr="00350134" w:rsidRDefault="001A768B" w:rsidP="00656291">
      <w:pPr>
        <w:pStyle w:val="Listaconvietas"/>
        <w:rPr>
          <w:color w:val="000000" w:themeColor="text1"/>
          <w:lang w:val="es-DO"/>
        </w:rPr>
      </w:pPr>
      <w:r w:rsidRPr="00350134">
        <w:rPr>
          <w:color w:val="000000" w:themeColor="text1"/>
          <w:lang w:val="es-DO"/>
        </w:rPr>
        <w:t>DIAGNOSTICO CAPILAR</w:t>
      </w:r>
    </w:p>
    <w:p w14:paraId="4BA51000" w14:textId="14B8CE47" w:rsidR="005A2C84" w:rsidRPr="00350134" w:rsidRDefault="002C5D01" w:rsidP="00656291">
      <w:pPr>
        <w:pStyle w:val="Listaconvietas"/>
        <w:rPr>
          <w:color w:val="000000" w:themeColor="text1"/>
          <w:lang w:val="es-DO"/>
        </w:rPr>
      </w:pPr>
      <w:r w:rsidRPr="00350134">
        <w:rPr>
          <w:color w:val="000000" w:themeColor="text1"/>
          <w:lang w:val="es-DO"/>
        </w:rPr>
        <w:t>PE</w:t>
      </w:r>
      <w:r w:rsidR="00716527" w:rsidRPr="00350134">
        <w:rPr>
          <w:color w:val="000000" w:themeColor="text1"/>
          <w:lang w:val="es-DO"/>
        </w:rPr>
        <w:t>INADOS PARA EVENTOS</w:t>
      </w:r>
    </w:p>
    <w:p w14:paraId="50A2E220" w14:textId="0196BC48" w:rsidR="00716527" w:rsidRPr="00350134" w:rsidRDefault="00716527" w:rsidP="00656291">
      <w:pPr>
        <w:pStyle w:val="Listaconvietas"/>
        <w:rPr>
          <w:color w:val="000000" w:themeColor="text1"/>
          <w:lang w:val="es-DO"/>
        </w:rPr>
      </w:pPr>
      <w:r w:rsidRPr="00350134">
        <w:rPr>
          <w:color w:val="000000" w:themeColor="text1"/>
          <w:lang w:val="es-DO"/>
        </w:rPr>
        <w:t>MAQUILLAJE</w:t>
      </w:r>
    </w:p>
    <w:p w14:paraId="7FEF7B29" w14:textId="1E55293E" w:rsidR="00DC564D" w:rsidRPr="00350134" w:rsidRDefault="00DC564D" w:rsidP="00656291">
      <w:pPr>
        <w:pStyle w:val="Listaconvietas"/>
        <w:rPr>
          <w:color w:val="000000" w:themeColor="text1"/>
          <w:lang w:val="es-DO"/>
        </w:rPr>
      </w:pPr>
      <w:r w:rsidRPr="00350134">
        <w:rPr>
          <w:color w:val="000000" w:themeColor="text1"/>
          <w:lang w:val="es-DO"/>
        </w:rPr>
        <w:t>DEPILACION CON CERA</w:t>
      </w:r>
    </w:p>
    <w:p w14:paraId="5E342F2B" w14:textId="5FD03064" w:rsidR="006E01FC" w:rsidRPr="00350134" w:rsidRDefault="006E01FC" w:rsidP="000C633B">
      <w:pPr>
        <w:pStyle w:val="Listaconvietas"/>
        <w:numPr>
          <w:ilvl w:val="0"/>
          <w:numId w:val="0"/>
        </w:numPr>
        <w:rPr>
          <w:color w:val="000000" w:themeColor="text1"/>
          <w:lang w:val="es-DO"/>
        </w:rPr>
      </w:pPr>
    </w:p>
    <w:p w14:paraId="5A53D6FD" w14:textId="77777777" w:rsidR="00D63826" w:rsidRPr="002729B7" w:rsidRDefault="00D63826" w:rsidP="000C633B">
      <w:pPr>
        <w:pStyle w:val="Listaconvietas"/>
        <w:numPr>
          <w:ilvl w:val="0"/>
          <w:numId w:val="0"/>
        </w:numPr>
        <w:ind w:left="360"/>
        <w:rPr>
          <w:color w:val="365F91" w:themeColor="accent1" w:themeShade="BF"/>
          <w:lang w:val="es-DO"/>
        </w:rPr>
      </w:pPr>
    </w:p>
    <w:p w14:paraId="41EFC13F" w14:textId="16F498A0" w:rsidR="00A67026" w:rsidRDefault="009F03CA">
      <w:r>
        <w:t xml:space="preserve">🔹 Largo </w:t>
      </w:r>
      <w:proofErr w:type="spellStart"/>
      <w:proofErr w:type="gramStart"/>
      <w:r>
        <w:t>Plazo</w:t>
      </w:r>
      <w:proofErr w:type="spellEnd"/>
      <w:r>
        <w:t xml:space="preserve"> :</w:t>
      </w:r>
      <w:proofErr w:type="gramEnd"/>
    </w:p>
    <w:p w14:paraId="25D55CCA" w14:textId="4D8622FE" w:rsidR="00A67026" w:rsidRPr="002729B7" w:rsidRDefault="009F03CA">
      <w:pPr>
        <w:pStyle w:val="Listaconvietas"/>
        <w:rPr>
          <w:color w:val="365F91" w:themeColor="accent1" w:themeShade="BF"/>
          <w:lang w:val="es-DO"/>
        </w:rPr>
      </w:pPr>
      <w:r w:rsidRPr="006E3F81">
        <w:rPr>
          <w:lang w:val="es-DO"/>
        </w:rPr>
        <w:t>• Participación en congresos del sector</w:t>
      </w:r>
      <w:r w:rsidRPr="006E3F81">
        <w:rPr>
          <w:lang w:val="es-DO"/>
        </w:rPr>
        <w:br/>
        <w:t xml:space="preserve">• </w:t>
      </w:r>
      <w:proofErr w:type="spellStart"/>
      <w:r w:rsidRPr="006E3F81">
        <w:rPr>
          <w:lang w:val="es-DO"/>
        </w:rPr>
        <w:t>Evaluacióninanciera</w:t>
      </w:r>
      <w:proofErr w:type="spellEnd"/>
      <w:r w:rsidRPr="006E3F81">
        <w:rPr>
          <w:lang w:val="es-DO"/>
        </w:rPr>
        <w:t xml:space="preserve"> semestral</w:t>
      </w:r>
      <w:r w:rsidRPr="006E3F81">
        <w:rPr>
          <w:lang w:val="es-DO"/>
        </w:rPr>
        <w:br/>
        <w:t>• Capacitación continua para el personal</w:t>
      </w:r>
      <w:r w:rsidRPr="006E3F81">
        <w:rPr>
          <w:lang w:val="es-DO"/>
        </w:rPr>
        <w:br/>
      </w:r>
    </w:p>
    <w:p w14:paraId="05556F21" w14:textId="77777777" w:rsidR="00A67026" w:rsidRPr="006E3F81" w:rsidRDefault="009F03CA">
      <w:pPr>
        <w:pStyle w:val="Ttulo1"/>
        <w:rPr>
          <w:lang w:val="es-DO"/>
        </w:rPr>
      </w:pPr>
      <w:r w:rsidRPr="006E3F81">
        <w:rPr>
          <w:lang w:val="es-DO"/>
        </w:rPr>
        <w:t>8. Compromiso Profesional</w:t>
      </w:r>
    </w:p>
    <w:p w14:paraId="3994EBE0" w14:textId="77777777" w:rsidR="00A67026" w:rsidRDefault="009F03CA">
      <w:pPr>
        <w:rPr>
          <w:lang w:val="es-DO"/>
        </w:rPr>
      </w:pPr>
      <w:r w:rsidRPr="006E3F81">
        <w:rPr>
          <w:lang w:val="es-DO"/>
        </w:rPr>
        <w:t>Como fundadora y profesional del área, me comprometo a:</w:t>
      </w:r>
      <w:r w:rsidRPr="006E3F81">
        <w:rPr>
          <w:lang w:val="es-DO"/>
        </w:rPr>
        <w:br/>
        <w:t>- Gestionar con responsabilidad y transparencia</w:t>
      </w:r>
      <w:r w:rsidRPr="006E3F81">
        <w:rPr>
          <w:lang w:val="es-DO"/>
        </w:rPr>
        <w:br/>
        <w:t>- Mantener reportes periódicos para el socio</w:t>
      </w:r>
      <w:r w:rsidRPr="006E3F81">
        <w:rPr>
          <w:lang w:val="es-DO"/>
        </w:rPr>
        <w:br/>
        <w:t>- Cumplir con el calendario de pagos puntualmente</w:t>
      </w:r>
      <w:r w:rsidRPr="006E3F81">
        <w:rPr>
          <w:lang w:val="es-DO"/>
        </w:rPr>
        <w:br/>
        <w:t>- Desarrollar el negocio con visión a largo plazo</w:t>
      </w:r>
    </w:p>
    <w:p w14:paraId="0ABE928C" w14:textId="77777777" w:rsidR="00D6277B" w:rsidRDefault="00D6277B">
      <w:pPr>
        <w:rPr>
          <w:lang w:val="es-DO"/>
        </w:rPr>
      </w:pPr>
    </w:p>
    <w:p w14:paraId="035B6686" w14:textId="3EF48926" w:rsidR="00D6277B" w:rsidRDefault="00D6277B">
      <w:pPr>
        <w:rPr>
          <w:lang w:val="es-DO"/>
        </w:rPr>
      </w:pPr>
      <w:r>
        <w:rPr>
          <w:lang w:val="es-DO"/>
        </w:rPr>
        <w:t xml:space="preserve">Cabe destacar </w:t>
      </w:r>
      <w:r w:rsidR="0041334D">
        <w:rPr>
          <w:lang w:val="es-DO"/>
        </w:rPr>
        <w:t xml:space="preserve">que quedara redactado en una </w:t>
      </w:r>
      <w:r w:rsidR="00C36C87">
        <w:rPr>
          <w:lang w:val="es-DO"/>
        </w:rPr>
        <w:t xml:space="preserve">Acta Notarial </w:t>
      </w:r>
      <w:r w:rsidR="0050101E">
        <w:rPr>
          <w:lang w:val="es-DO"/>
        </w:rPr>
        <w:t>t</w:t>
      </w:r>
      <w:r w:rsidR="0028264A">
        <w:rPr>
          <w:lang w:val="es-DO"/>
        </w:rPr>
        <w:t>odo l</w:t>
      </w:r>
      <w:r w:rsidR="000B4291">
        <w:rPr>
          <w:lang w:val="es-DO"/>
        </w:rPr>
        <w:t>o</w:t>
      </w:r>
      <w:r w:rsidR="0028264A">
        <w:rPr>
          <w:lang w:val="es-DO"/>
        </w:rPr>
        <w:t xml:space="preserve"> de este documento y </w:t>
      </w:r>
      <w:proofErr w:type="spellStart"/>
      <w:r w:rsidR="0028264A">
        <w:rPr>
          <w:lang w:val="es-DO"/>
        </w:rPr>
        <w:t>esta</w:t>
      </w:r>
      <w:proofErr w:type="spellEnd"/>
      <w:r w:rsidR="0028264A">
        <w:rPr>
          <w:lang w:val="es-DO"/>
        </w:rPr>
        <w:t xml:space="preserve"> abierto a</w:t>
      </w:r>
      <w:r w:rsidR="00DB62EA">
        <w:rPr>
          <w:lang w:val="es-DO"/>
        </w:rPr>
        <w:t xml:space="preserve"> cambios </w:t>
      </w:r>
      <w:r w:rsidR="00244B21">
        <w:rPr>
          <w:lang w:val="es-DO"/>
        </w:rPr>
        <w:t xml:space="preserve">de ambas </w:t>
      </w:r>
      <w:proofErr w:type="gramStart"/>
      <w:r w:rsidR="00244B21">
        <w:rPr>
          <w:lang w:val="es-DO"/>
        </w:rPr>
        <w:t xml:space="preserve">partes </w:t>
      </w:r>
      <w:r w:rsidR="00183635">
        <w:rPr>
          <w:lang w:val="es-DO"/>
        </w:rPr>
        <w:t>.</w:t>
      </w:r>
      <w:proofErr w:type="gramEnd"/>
    </w:p>
    <w:p w14:paraId="5EBFC616" w14:textId="77777777" w:rsidR="000B4291" w:rsidRDefault="000B4291">
      <w:pPr>
        <w:rPr>
          <w:lang w:val="es-DO"/>
        </w:rPr>
      </w:pPr>
    </w:p>
    <w:p w14:paraId="7A0830DE" w14:textId="77777777" w:rsidR="00183635" w:rsidRPr="006E3F81" w:rsidRDefault="00183635">
      <w:pPr>
        <w:rPr>
          <w:lang w:val="es-DO"/>
        </w:rPr>
      </w:pPr>
    </w:p>
    <w:sectPr w:rsidR="00183635" w:rsidRPr="006E3F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331034">
    <w:abstractNumId w:val="8"/>
  </w:num>
  <w:num w:numId="2" w16cid:durableId="1958680436">
    <w:abstractNumId w:val="6"/>
  </w:num>
  <w:num w:numId="3" w16cid:durableId="1669796106">
    <w:abstractNumId w:val="5"/>
  </w:num>
  <w:num w:numId="4" w16cid:durableId="272172256">
    <w:abstractNumId w:val="4"/>
  </w:num>
  <w:num w:numId="5" w16cid:durableId="2105417418">
    <w:abstractNumId w:val="7"/>
  </w:num>
  <w:num w:numId="6" w16cid:durableId="122190403">
    <w:abstractNumId w:val="3"/>
  </w:num>
  <w:num w:numId="7" w16cid:durableId="1774091944">
    <w:abstractNumId w:val="2"/>
  </w:num>
  <w:num w:numId="8" w16cid:durableId="1642344122">
    <w:abstractNumId w:val="1"/>
  </w:num>
  <w:num w:numId="9" w16cid:durableId="1843550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5B8"/>
    <w:rsid w:val="000B4291"/>
    <w:rsid w:val="000C633B"/>
    <w:rsid w:val="000E2949"/>
    <w:rsid w:val="0015074B"/>
    <w:rsid w:val="00154834"/>
    <w:rsid w:val="001815BD"/>
    <w:rsid w:val="00183635"/>
    <w:rsid w:val="00184126"/>
    <w:rsid w:val="001A768B"/>
    <w:rsid w:val="001B51AD"/>
    <w:rsid w:val="001C21E9"/>
    <w:rsid w:val="0020063B"/>
    <w:rsid w:val="00204C01"/>
    <w:rsid w:val="00220B5F"/>
    <w:rsid w:val="00230F67"/>
    <w:rsid w:val="00244B21"/>
    <w:rsid w:val="002729B7"/>
    <w:rsid w:val="00280586"/>
    <w:rsid w:val="0028264A"/>
    <w:rsid w:val="00286CCE"/>
    <w:rsid w:val="00295CCE"/>
    <w:rsid w:val="0029639D"/>
    <w:rsid w:val="002B52D3"/>
    <w:rsid w:val="002C5D01"/>
    <w:rsid w:val="002D7BA6"/>
    <w:rsid w:val="002E0403"/>
    <w:rsid w:val="00303392"/>
    <w:rsid w:val="003248C7"/>
    <w:rsid w:val="00326F90"/>
    <w:rsid w:val="00350134"/>
    <w:rsid w:val="00353C6C"/>
    <w:rsid w:val="003925D4"/>
    <w:rsid w:val="0041334D"/>
    <w:rsid w:val="004467D1"/>
    <w:rsid w:val="004828C0"/>
    <w:rsid w:val="00493050"/>
    <w:rsid w:val="004D145D"/>
    <w:rsid w:val="004D29F7"/>
    <w:rsid w:val="0050101E"/>
    <w:rsid w:val="00504F3C"/>
    <w:rsid w:val="005A2C84"/>
    <w:rsid w:val="00600D59"/>
    <w:rsid w:val="00625CF7"/>
    <w:rsid w:val="006453DE"/>
    <w:rsid w:val="00656291"/>
    <w:rsid w:val="006648C9"/>
    <w:rsid w:val="00682D54"/>
    <w:rsid w:val="006C3FF7"/>
    <w:rsid w:val="006E01FC"/>
    <w:rsid w:val="006E027F"/>
    <w:rsid w:val="006E3F81"/>
    <w:rsid w:val="006E5ADE"/>
    <w:rsid w:val="00716527"/>
    <w:rsid w:val="00723BB4"/>
    <w:rsid w:val="007646E2"/>
    <w:rsid w:val="007A2965"/>
    <w:rsid w:val="007C7031"/>
    <w:rsid w:val="00805076"/>
    <w:rsid w:val="0080569B"/>
    <w:rsid w:val="0083663C"/>
    <w:rsid w:val="00843C17"/>
    <w:rsid w:val="00887725"/>
    <w:rsid w:val="00887B8C"/>
    <w:rsid w:val="008A2767"/>
    <w:rsid w:val="008F7FE3"/>
    <w:rsid w:val="009476DF"/>
    <w:rsid w:val="00955007"/>
    <w:rsid w:val="009A0BAF"/>
    <w:rsid w:val="009B50A8"/>
    <w:rsid w:val="009E4355"/>
    <w:rsid w:val="009F03CA"/>
    <w:rsid w:val="00A015B5"/>
    <w:rsid w:val="00A3254C"/>
    <w:rsid w:val="00A612A2"/>
    <w:rsid w:val="00A67026"/>
    <w:rsid w:val="00A8312E"/>
    <w:rsid w:val="00A83D11"/>
    <w:rsid w:val="00A84650"/>
    <w:rsid w:val="00AA1D8D"/>
    <w:rsid w:val="00AC5A73"/>
    <w:rsid w:val="00B47730"/>
    <w:rsid w:val="00BE4810"/>
    <w:rsid w:val="00BE6BD5"/>
    <w:rsid w:val="00C05275"/>
    <w:rsid w:val="00C21F00"/>
    <w:rsid w:val="00C36C87"/>
    <w:rsid w:val="00C501C3"/>
    <w:rsid w:val="00CA1FA0"/>
    <w:rsid w:val="00CB0664"/>
    <w:rsid w:val="00CE1AD4"/>
    <w:rsid w:val="00CF3C11"/>
    <w:rsid w:val="00D32977"/>
    <w:rsid w:val="00D414F8"/>
    <w:rsid w:val="00D6277B"/>
    <w:rsid w:val="00D63826"/>
    <w:rsid w:val="00DB62EA"/>
    <w:rsid w:val="00DC564D"/>
    <w:rsid w:val="00E1252E"/>
    <w:rsid w:val="00EB3E1F"/>
    <w:rsid w:val="00EB4AA7"/>
    <w:rsid w:val="00EB55AD"/>
    <w:rsid w:val="00ED20EB"/>
    <w:rsid w:val="00F10091"/>
    <w:rsid w:val="00F2302A"/>
    <w:rsid w:val="00F368E0"/>
    <w:rsid w:val="00F7052E"/>
    <w:rsid w:val="00F764AB"/>
    <w:rsid w:val="00FA04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3C452E42-BD48-43A2-82EA-8838A60CF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1456</TotalTime>
  <Pages>1</Pages>
  <Words>627</Words>
  <Characters>3452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Anne A. De jesus</cp:lastModifiedBy>
  <cp:revision>99</cp:revision>
  <cp:lastPrinted>2025-06-10T22:49:00Z</cp:lastPrinted>
  <dcterms:created xsi:type="dcterms:W3CDTF">2013-12-23T23:15:00Z</dcterms:created>
  <dcterms:modified xsi:type="dcterms:W3CDTF">2025-06-12T21:11:00Z</dcterms:modified>
  <cp:category/>
</cp:coreProperties>
</file>